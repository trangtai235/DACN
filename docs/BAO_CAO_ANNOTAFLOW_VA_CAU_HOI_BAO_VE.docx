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28B88" w14:textId="77777777" w:rsidR="00BA4337" w:rsidRDefault="00746BF6">
      <w:pPr>
        <w:pStyle w:val="Subtitle"/>
        <w:spacing w:before="1300"/>
        <w:jc w:val="center"/>
      </w:pPr>
      <w:r>
        <w:t>BÁO CÁO Đ</w:t>
      </w:r>
      <w:r>
        <w:t>Ồ</w:t>
      </w:r>
      <w:r>
        <w:t xml:space="preserve"> ÁN</w:t>
      </w:r>
    </w:p>
    <w:p w14:paraId="7D4FAEA1" w14:textId="77777777" w:rsidR="00BA4337" w:rsidRDefault="00746BF6">
      <w:pPr>
        <w:pStyle w:val="Title"/>
        <w:jc w:val="center"/>
      </w:pPr>
      <w:r>
        <w:t>ANNOTAFLOW</w:t>
      </w:r>
    </w:p>
    <w:p w14:paraId="74EB489A" w14:textId="77777777" w:rsidR="00BA4337" w:rsidRDefault="00746BF6">
      <w:pPr>
        <w:pStyle w:val="Subtitle"/>
        <w:jc w:val="center"/>
      </w:pPr>
      <w:r>
        <w:t>H</w:t>
      </w:r>
      <w:r>
        <w:t>Ệ</w:t>
      </w:r>
      <w:r>
        <w:t xml:space="preserve"> TH</w:t>
      </w:r>
      <w:r>
        <w:t>Ố</w:t>
      </w:r>
      <w:r>
        <w:t>NG T</w:t>
      </w:r>
      <w:r>
        <w:t>Ự</w:t>
      </w:r>
      <w:r>
        <w:t xml:space="preserve"> Đ</w:t>
      </w:r>
      <w:r>
        <w:t>Ộ</w:t>
      </w:r>
      <w:r>
        <w:t>NG GÁN NHÃN</w:t>
      </w:r>
      <w:r>
        <w:br/>
        <w:t>BÌNH LU</w:t>
      </w:r>
      <w:r>
        <w:t>Ậ</w:t>
      </w:r>
      <w:r>
        <w:t>N TI</w:t>
      </w:r>
      <w:r>
        <w:t>Ế</w:t>
      </w:r>
      <w:r>
        <w:t>NG VI</w:t>
      </w:r>
      <w:r>
        <w:t>Ệ</w:t>
      </w:r>
      <w:r>
        <w:t>T</w:t>
      </w:r>
    </w:p>
    <w:p w14:paraId="014D2E5D" w14:textId="77777777" w:rsidR="00BA4337" w:rsidRDefault="00746BF6">
      <w:pPr>
        <w:pStyle w:val="Subtitle"/>
        <w:spacing w:before="500"/>
        <w:jc w:val="center"/>
      </w:pPr>
      <w:r>
        <w:t>ML LOCAL  •  LLM QUA API</w:t>
      </w:r>
    </w:p>
    <w:p w14:paraId="08F8675A" w14:textId="77777777" w:rsidR="00BA4337" w:rsidRDefault="00746BF6">
      <w:pPr>
        <w:spacing w:before="640"/>
        <w:jc w:val="center"/>
      </w:pPr>
      <w:r>
        <w:t>Kết quả thực hiện · Phân tích và thiết kế</w:t>
      </w:r>
      <w:r>
        <w:br/>
        <w:t>Dataset và mô hình · Định hướng phát triển</w:t>
      </w:r>
      <w:r>
        <w:br/>
        <w:t>36 câu hỏi và gợi ý trả lời bảo vệ</w:t>
      </w:r>
    </w:p>
    <w:p w14:paraId="3CA198B3" w14:textId="77777777" w:rsidR="00BA4337" w:rsidRDefault="00746BF6">
      <w:pPr>
        <w:spacing w:before="1000"/>
        <w:jc w:val="center"/>
      </w:pPr>
      <w:r>
        <w:t>Ngày lập: 25/10/2026</w:t>
      </w:r>
      <w:r>
        <w:br/>
        <w:t>Phạm vi: nhánh huong-moi và workspace hiện tại</w:t>
      </w:r>
    </w:p>
    <w:p w14:paraId="1E6BE86E" w14:textId="77777777" w:rsidR="00BA4337" w:rsidRDefault="00746BF6">
      <w:pPr>
        <w:pStyle w:val="Caption"/>
      </w:pPr>
      <w:r>
        <w:t>Tài liệu được đối chiếu với mã nguồn, CSV và hồ sơ mô hình hiện có.</w:t>
      </w:r>
      <w:r>
        <w:br/>
        <w:t>Kết quả nhập, tính năng đã triển khai và đề xuất tương lai được phân biệt rõ.</w:t>
      </w:r>
    </w:p>
    <w:p w14:paraId="2CC07437" w14:textId="77777777" w:rsidR="00BA4337" w:rsidRDefault="00746BF6">
      <w:r>
        <w:br w:type="page"/>
      </w:r>
    </w:p>
    <w:p w14:paraId="6E373AEB" w14:textId="77777777" w:rsidR="00BA4337" w:rsidRDefault="00746BF6">
      <w:pPr>
        <w:pStyle w:val="Heading1"/>
      </w:pPr>
      <w:bookmarkStart w:id="0" w:name="_Toc243856809"/>
      <w:r>
        <w:lastRenderedPageBreak/>
        <w:t>M</w:t>
      </w:r>
      <w:r>
        <w:t>Ụ</w:t>
      </w:r>
      <w:r>
        <w:t>C L</w:t>
      </w:r>
      <w:r>
        <w:t>Ụ</w:t>
      </w:r>
      <w:r>
        <w:t>C</w:t>
      </w:r>
      <w:bookmarkEnd w:id="0"/>
    </w:p>
    <w:p w14:paraId="0C55B5F7" w14:textId="27F72341" w:rsidR="00492C04" w:rsidRDefault="00746BF6">
      <w:pPr>
        <w:pStyle w:val="TOC1"/>
        <w:tabs>
          <w:tab w:val="right" w:leader="dot" w:pos="9572"/>
        </w:tabs>
        <w:rPr>
          <w:rFonts w:asciiTheme="minorHAnsi" w:eastAsiaTheme="minorEastAsia" w:hAnsiTheme="minorHAnsi"/>
          <w:noProof/>
          <w:kern w:val="2"/>
          <w:szCs w:val="24"/>
          <w:lang w:val="vi-VN" w:eastAsia="vi-VN"/>
          <w14:ligatures w14:val="standardContextual"/>
        </w:rPr>
      </w:pPr>
      <w:r>
        <w:fldChar w:fldCharType="begin"/>
      </w:r>
      <w:r>
        <w:instrText>TOC \o "1-2" \h \z \u</w:instrText>
      </w:r>
      <w:r>
        <w:fldChar w:fldCharType="separate"/>
      </w:r>
      <w:hyperlink w:anchor="_Toc243856809" w:history="1">
        <w:r w:rsidR="00492C04" w:rsidRPr="008B204B">
          <w:rPr>
            <w:rStyle w:val="Hyperlink"/>
            <w:noProof/>
          </w:rPr>
          <w:t>MỤC LỤC</w:t>
        </w:r>
        <w:r w:rsidR="00492C04">
          <w:rPr>
            <w:noProof/>
            <w:webHidden/>
          </w:rPr>
          <w:tab/>
        </w:r>
        <w:r w:rsidR="00492C04">
          <w:rPr>
            <w:noProof/>
            <w:webHidden/>
          </w:rPr>
          <w:fldChar w:fldCharType="begin"/>
        </w:r>
        <w:r w:rsidR="00492C04">
          <w:rPr>
            <w:noProof/>
            <w:webHidden/>
          </w:rPr>
          <w:instrText xml:space="preserve"> PAGEREF _Toc243856809 \h </w:instrText>
        </w:r>
        <w:r w:rsidR="00492C04">
          <w:rPr>
            <w:noProof/>
            <w:webHidden/>
          </w:rPr>
        </w:r>
        <w:r w:rsidR="00492C04">
          <w:rPr>
            <w:noProof/>
            <w:webHidden/>
          </w:rPr>
          <w:fldChar w:fldCharType="separate"/>
        </w:r>
        <w:r w:rsidR="00492C04">
          <w:rPr>
            <w:noProof/>
            <w:webHidden/>
          </w:rPr>
          <w:t>2</w:t>
        </w:r>
        <w:r w:rsidR="00492C04">
          <w:rPr>
            <w:noProof/>
            <w:webHidden/>
          </w:rPr>
          <w:fldChar w:fldCharType="end"/>
        </w:r>
      </w:hyperlink>
    </w:p>
    <w:p w14:paraId="4F328E02" w14:textId="3C6B4EAC" w:rsidR="00492C04" w:rsidRDefault="00492C04">
      <w:pPr>
        <w:pStyle w:val="TOC1"/>
        <w:tabs>
          <w:tab w:val="right" w:leader="dot" w:pos="9572"/>
        </w:tabs>
        <w:rPr>
          <w:rFonts w:asciiTheme="minorHAnsi" w:eastAsiaTheme="minorEastAsia" w:hAnsiTheme="minorHAnsi"/>
          <w:noProof/>
          <w:kern w:val="2"/>
          <w:szCs w:val="24"/>
          <w:lang w:val="vi-VN" w:eastAsia="vi-VN"/>
          <w14:ligatures w14:val="standardContextual"/>
        </w:rPr>
      </w:pPr>
      <w:hyperlink w:anchor="_Toc243856810" w:history="1">
        <w:r w:rsidRPr="008B204B">
          <w:rPr>
            <w:rStyle w:val="Hyperlink"/>
            <w:noProof/>
          </w:rPr>
          <w:t>1. Tổng quan và kết quả đã thực hiện</w:t>
        </w:r>
        <w:r>
          <w:rPr>
            <w:noProof/>
            <w:webHidden/>
          </w:rPr>
          <w:tab/>
        </w:r>
        <w:r>
          <w:rPr>
            <w:noProof/>
            <w:webHidden/>
          </w:rPr>
          <w:fldChar w:fldCharType="begin"/>
        </w:r>
        <w:r>
          <w:rPr>
            <w:noProof/>
            <w:webHidden/>
          </w:rPr>
          <w:instrText xml:space="preserve"> PAGEREF _Toc243856810 \h </w:instrText>
        </w:r>
        <w:r>
          <w:rPr>
            <w:noProof/>
            <w:webHidden/>
          </w:rPr>
        </w:r>
        <w:r>
          <w:rPr>
            <w:noProof/>
            <w:webHidden/>
          </w:rPr>
          <w:fldChar w:fldCharType="separate"/>
        </w:r>
        <w:r>
          <w:rPr>
            <w:noProof/>
            <w:webHidden/>
          </w:rPr>
          <w:t>5</w:t>
        </w:r>
        <w:r>
          <w:rPr>
            <w:noProof/>
            <w:webHidden/>
          </w:rPr>
          <w:fldChar w:fldCharType="end"/>
        </w:r>
      </w:hyperlink>
    </w:p>
    <w:p w14:paraId="617ED54A" w14:textId="0C701A15"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11" w:history="1">
        <w:r w:rsidRPr="008B204B">
          <w:rPr>
            <w:rStyle w:val="Hyperlink"/>
            <w:noProof/>
          </w:rPr>
          <w:t>1.1. Bài toán và mục tiêu</w:t>
        </w:r>
        <w:r>
          <w:rPr>
            <w:noProof/>
            <w:webHidden/>
          </w:rPr>
          <w:tab/>
        </w:r>
        <w:r>
          <w:rPr>
            <w:noProof/>
            <w:webHidden/>
          </w:rPr>
          <w:fldChar w:fldCharType="begin"/>
        </w:r>
        <w:r>
          <w:rPr>
            <w:noProof/>
            <w:webHidden/>
          </w:rPr>
          <w:instrText xml:space="preserve"> PAGEREF _Toc243856811 \h </w:instrText>
        </w:r>
        <w:r>
          <w:rPr>
            <w:noProof/>
            <w:webHidden/>
          </w:rPr>
        </w:r>
        <w:r>
          <w:rPr>
            <w:noProof/>
            <w:webHidden/>
          </w:rPr>
          <w:fldChar w:fldCharType="separate"/>
        </w:r>
        <w:r>
          <w:rPr>
            <w:noProof/>
            <w:webHidden/>
          </w:rPr>
          <w:t>5</w:t>
        </w:r>
        <w:r>
          <w:rPr>
            <w:noProof/>
            <w:webHidden/>
          </w:rPr>
          <w:fldChar w:fldCharType="end"/>
        </w:r>
      </w:hyperlink>
    </w:p>
    <w:p w14:paraId="59C96DAB" w14:textId="361429EE"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12" w:history="1">
        <w:r w:rsidRPr="008B204B">
          <w:rPr>
            <w:rStyle w:val="Hyperlink"/>
            <w:noProof/>
          </w:rPr>
          <w:t>1.2. Các kết quả đã làm được</w:t>
        </w:r>
        <w:r>
          <w:rPr>
            <w:noProof/>
            <w:webHidden/>
          </w:rPr>
          <w:tab/>
        </w:r>
        <w:r>
          <w:rPr>
            <w:noProof/>
            <w:webHidden/>
          </w:rPr>
          <w:fldChar w:fldCharType="begin"/>
        </w:r>
        <w:r>
          <w:rPr>
            <w:noProof/>
            <w:webHidden/>
          </w:rPr>
          <w:instrText xml:space="preserve"> PAGEREF _Toc243856812 \h </w:instrText>
        </w:r>
        <w:r>
          <w:rPr>
            <w:noProof/>
            <w:webHidden/>
          </w:rPr>
        </w:r>
        <w:r>
          <w:rPr>
            <w:noProof/>
            <w:webHidden/>
          </w:rPr>
          <w:fldChar w:fldCharType="separate"/>
        </w:r>
        <w:r>
          <w:rPr>
            <w:noProof/>
            <w:webHidden/>
          </w:rPr>
          <w:t>5</w:t>
        </w:r>
        <w:r>
          <w:rPr>
            <w:noProof/>
            <w:webHidden/>
          </w:rPr>
          <w:fldChar w:fldCharType="end"/>
        </w:r>
      </w:hyperlink>
    </w:p>
    <w:p w14:paraId="1F8127A5" w14:textId="1F55360B"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13" w:history="1">
        <w:r w:rsidRPr="008B204B">
          <w:rPr>
            <w:rStyle w:val="Hyperlink"/>
            <w:noProof/>
          </w:rPr>
          <w:t>1.3. Phân biệt trạng thái triển khai và bằng chứng</w:t>
        </w:r>
        <w:r>
          <w:rPr>
            <w:noProof/>
            <w:webHidden/>
          </w:rPr>
          <w:tab/>
        </w:r>
        <w:r>
          <w:rPr>
            <w:noProof/>
            <w:webHidden/>
          </w:rPr>
          <w:fldChar w:fldCharType="begin"/>
        </w:r>
        <w:r>
          <w:rPr>
            <w:noProof/>
            <w:webHidden/>
          </w:rPr>
          <w:instrText xml:space="preserve"> PAGEREF _Toc243856813 \h </w:instrText>
        </w:r>
        <w:r>
          <w:rPr>
            <w:noProof/>
            <w:webHidden/>
          </w:rPr>
        </w:r>
        <w:r>
          <w:rPr>
            <w:noProof/>
            <w:webHidden/>
          </w:rPr>
          <w:fldChar w:fldCharType="separate"/>
        </w:r>
        <w:r>
          <w:rPr>
            <w:noProof/>
            <w:webHidden/>
          </w:rPr>
          <w:t>6</w:t>
        </w:r>
        <w:r>
          <w:rPr>
            <w:noProof/>
            <w:webHidden/>
          </w:rPr>
          <w:fldChar w:fldCharType="end"/>
        </w:r>
      </w:hyperlink>
    </w:p>
    <w:p w14:paraId="38DA9559" w14:textId="5E5922BB" w:rsidR="00492C04" w:rsidRDefault="00492C04">
      <w:pPr>
        <w:pStyle w:val="TOC1"/>
        <w:tabs>
          <w:tab w:val="right" w:leader="dot" w:pos="9572"/>
        </w:tabs>
        <w:rPr>
          <w:rFonts w:asciiTheme="minorHAnsi" w:eastAsiaTheme="minorEastAsia" w:hAnsiTheme="minorHAnsi"/>
          <w:noProof/>
          <w:kern w:val="2"/>
          <w:szCs w:val="24"/>
          <w:lang w:val="vi-VN" w:eastAsia="vi-VN"/>
          <w14:ligatures w14:val="standardContextual"/>
        </w:rPr>
      </w:pPr>
      <w:hyperlink w:anchor="_Toc243856814" w:history="1">
        <w:r w:rsidRPr="008B204B">
          <w:rPr>
            <w:rStyle w:val="Hyperlink"/>
            <w:noProof/>
          </w:rPr>
          <w:t>2. Phân tích yêu cầu chức năng và phi chức năng</w:t>
        </w:r>
        <w:r>
          <w:rPr>
            <w:noProof/>
            <w:webHidden/>
          </w:rPr>
          <w:tab/>
        </w:r>
        <w:r>
          <w:rPr>
            <w:noProof/>
            <w:webHidden/>
          </w:rPr>
          <w:fldChar w:fldCharType="begin"/>
        </w:r>
        <w:r>
          <w:rPr>
            <w:noProof/>
            <w:webHidden/>
          </w:rPr>
          <w:instrText xml:space="preserve"> PAGEREF _Toc243856814 \h </w:instrText>
        </w:r>
        <w:r>
          <w:rPr>
            <w:noProof/>
            <w:webHidden/>
          </w:rPr>
        </w:r>
        <w:r>
          <w:rPr>
            <w:noProof/>
            <w:webHidden/>
          </w:rPr>
          <w:fldChar w:fldCharType="separate"/>
        </w:r>
        <w:r>
          <w:rPr>
            <w:noProof/>
            <w:webHidden/>
          </w:rPr>
          <w:t>7</w:t>
        </w:r>
        <w:r>
          <w:rPr>
            <w:noProof/>
            <w:webHidden/>
          </w:rPr>
          <w:fldChar w:fldCharType="end"/>
        </w:r>
      </w:hyperlink>
    </w:p>
    <w:p w14:paraId="34A037D9" w14:textId="4ACE6B9E"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15" w:history="1">
        <w:r w:rsidRPr="008B204B">
          <w:rPr>
            <w:rStyle w:val="Hyperlink"/>
            <w:noProof/>
          </w:rPr>
          <w:t>2.1. Tác nhân và phân quyền</w:t>
        </w:r>
        <w:r>
          <w:rPr>
            <w:noProof/>
            <w:webHidden/>
          </w:rPr>
          <w:tab/>
        </w:r>
        <w:r>
          <w:rPr>
            <w:noProof/>
            <w:webHidden/>
          </w:rPr>
          <w:fldChar w:fldCharType="begin"/>
        </w:r>
        <w:r>
          <w:rPr>
            <w:noProof/>
            <w:webHidden/>
          </w:rPr>
          <w:instrText xml:space="preserve"> PAGEREF _Toc243856815 \h </w:instrText>
        </w:r>
        <w:r>
          <w:rPr>
            <w:noProof/>
            <w:webHidden/>
          </w:rPr>
        </w:r>
        <w:r>
          <w:rPr>
            <w:noProof/>
            <w:webHidden/>
          </w:rPr>
          <w:fldChar w:fldCharType="separate"/>
        </w:r>
        <w:r>
          <w:rPr>
            <w:noProof/>
            <w:webHidden/>
          </w:rPr>
          <w:t>7</w:t>
        </w:r>
        <w:r>
          <w:rPr>
            <w:noProof/>
            <w:webHidden/>
          </w:rPr>
          <w:fldChar w:fldCharType="end"/>
        </w:r>
      </w:hyperlink>
    </w:p>
    <w:p w14:paraId="018B425F" w14:textId="5A89F76A"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16" w:history="1">
        <w:r w:rsidRPr="008B204B">
          <w:rPr>
            <w:rStyle w:val="Hyperlink"/>
            <w:noProof/>
          </w:rPr>
          <w:t>2.2. Yêu cầu chức năng</w:t>
        </w:r>
        <w:r>
          <w:rPr>
            <w:noProof/>
            <w:webHidden/>
          </w:rPr>
          <w:tab/>
        </w:r>
        <w:r>
          <w:rPr>
            <w:noProof/>
            <w:webHidden/>
          </w:rPr>
          <w:fldChar w:fldCharType="begin"/>
        </w:r>
        <w:r>
          <w:rPr>
            <w:noProof/>
            <w:webHidden/>
          </w:rPr>
          <w:instrText xml:space="preserve"> PAGEREF _Toc243856816 \h </w:instrText>
        </w:r>
        <w:r>
          <w:rPr>
            <w:noProof/>
            <w:webHidden/>
          </w:rPr>
        </w:r>
        <w:r>
          <w:rPr>
            <w:noProof/>
            <w:webHidden/>
          </w:rPr>
          <w:fldChar w:fldCharType="separate"/>
        </w:r>
        <w:r>
          <w:rPr>
            <w:noProof/>
            <w:webHidden/>
          </w:rPr>
          <w:t>7</w:t>
        </w:r>
        <w:r>
          <w:rPr>
            <w:noProof/>
            <w:webHidden/>
          </w:rPr>
          <w:fldChar w:fldCharType="end"/>
        </w:r>
      </w:hyperlink>
    </w:p>
    <w:p w14:paraId="567DF560" w14:textId="7708B5FF"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17" w:history="1">
        <w:r w:rsidRPr="008B204B">
          <w:rPr>
            <w:rStyle w:val="Hyperlink"/>
            <w:noProof/>
          </w:rPr>
          <w:t>2.3. Yêu cầu phi chức năng</w:t>
        </w:r>
        <w:r>
          <w:rPr>
            <w:noProof/>
            <w:webHidden/>
          </w:rPr>
          <w:tab/>
        </w:r>
        <w:r>
          <w:rPr>
            <w:noProof/>
            <w:webHidden/>
          </w:rPr>
          <w:fldChar w:fldCharType="begin"/>
        </w:r>
        <w:r>
          <w:rPr>
            <w:noProof/>
            <w:webHidden/>
          </w:rPr>
          <w:instrText xml:space="preserve"> PAGEREF _Toc243856817 \h </w:instrText>
        </w:r>
        <w:r>
          <w:rPr>
            <w:noProof/>
            <w:webHidden/>
          </w:rPr>
        </w:r>
        <w:r>
          <w:rPr>
            <w:noProof/>
            <w:webHidden/>
          </w:rPr>
          <w:fldChar w:fldCharType="separate"/>
        </w:r>
        <w:r>
          <w:rPr>
            <w:noProof/>
            <w:webHidden/>
          </w:rPr>
          <w:t>8</w:t>
        </w:r>
        <w:r>
          <w:rPr>
            <w:noProof/>
            <w:webHidden/>
          </w:rPr>
          <w:fldChar w:fldCharType="end"/>
        </w:r>
      </w:hyperlink>
    </w:p>
    <w:p w14:paraId="393B4CED" w14:textId="0303DEB9" w:rsidR="00492C04" w:rsidRDefault="00492C04">
      <w:pPr>
        <w:pStyle w:val="TOC1"/>
        <w:tabs>
          <w:tab w:val="right" w:leader="dot" w:pos="9572"/>
        </w:tabs>
        <w:rPr>
          <w:rFonts w:asciiTheme="minorHAnsi" w:eastAsiaTheme="minorEastAsia" w:hAnsiTheme="minorHAnsi"/>
          <w:noProof/>
          <w:kern w:val="2"/>
          <w:szCs w:val="24"/>
          <w:lang w:val="vi-VN" w:eastAsia="vi-VN"/>
          <w14:ligatures w14:val="standardContextual"/>
        </w:rPr>
      </w:pPr>
      <w:hyperlink w:anchor="_Toc243856818" w:history="1">
        <w:r w:rsidRPr="008B204B">
          <w:rPr>
            <w:rStyle w:val="Hyperlink"/>
            <w:noProof/>
          </w:rPr>
          <w:t>3. Cấu trúc hệ thống và thiết kế kiến trúc</w:t>
        </w:r>
        <w:r>
          <w:rPr>
            <w:noProof/>
            <w:webHidden/>
          </w:rPr>
          <w:tab/>
        </w:r>
        <w:r>
          <w:rPr>
            <w:noProof/>
            <w:webHidden/>
          </w:rPr>
          <w:fldChar w:fldCharType="begin"/>
        </w:r>
        <w:r>
          <w:rPr>
            <w:noProof/>
            <w:webHidden/>
          </w:rPr>
          <w:instrText xml:space="preserve"> PAGEREF _Toc243856818 \h </w:instrText>
        </w:r>
        <w:r>
          <w:rPr>
            <w:noProof/>
            <w:webHidden/>
          </w:rPr>
        </w:r>
        <w:r>
          <w:rPr>
            <w:noProof/>
            <w:webHidden/>
          </w:rPr>
          <w:fldChar w:fldCharType="separate"/>
        </w:r>
        <w:r>
          <w:rPr>
            <w:noProof/>
            <w:webHidden/>
          </w:rPr>
          <w:t>9</w:t>
        </w:r>
        <w:r>
          <w:rPr>
            <w:noProof/>
            <w:webHidden/>
          </w:rPr>
          <w:fldChar w:fldCharType="end"/>
        </w:r>
      </w:hyperlink>
    </w:p>
    <w:p w14:paraId="3302F85D" w14:textId="51D0CC23"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19" w:history="1">
        <w:r w:rsidRPr="008B204B">
          <w:rPr>
            <w:rStyle w:val="Hyperlink"/>
            <w:noProof/>
          </w:rPr>
          <w:t>3.1. Công nghệ và mô hình kiến trúc</w:t>
        </w:r>
        <w:r>
          <w:rPr>
            <w:noProof/>
            <w:webHidden/>
          </w:rPr>
          <w:tab/>
        </w:r>
        <w:r>
          <w:rPr>
            <w:noProof/>
            <w:webHidden/>
          </w:rPr>
          <w:fldChar w:fldCharType="begin"/>
        </w:r>
        <w:r>
          <w:rPr>
            <w:noProof/>
            <w:webHidden/>
          </w:rPr>
          <w:instrText xml:space="preserve"> PAGEREF _Toc243856819 \h </w:instrText>
        </w:r>
        <w:r>
          <w:rPr>
            <w:noProof/>
            <w:webHidden/>
          </w:rPr>
        </w:r>
        <w:r>
          <w:rPr>
            <w:noProof/>
            <w:webHidden/>
          </w:rPr>
          <w:fldChar w:fldCharType="separate"/>
        </w:r>
        <w:r>
          <w:rPr>
            <w:noProof/>
            <w:webHidden/>
          </w:rPr>
          <w:t>9</w:t>
        </w:r>
        <w:r>
          <w:rPr>
            <w:noProof/>
            <w:webHidden/>
          </w:rPr>
          <w:fldChar w:fldCharType="end"/>
        </w:r>
      </w:hyperlink>
    </w:p>
    <w:p w14:paraId="13FEE094" w14:textId="3B46556D"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20" w:history="1">
        <w:r w:rsidRPr="008B204B">
          <w:rPr>
            <w:rStyle w:val="Hyperlink"/>
            <w:noProof/>
          </w:rPr>
          <w:t>3.2. Trách nhiệm các thành phần</w:t>
        </w:r>
        <w:r>
          <w:rPr>
            <w:noProof/>
            <w:webHidden/>
          </w:rPr>
          <w:tab/>
        </w:r>
        <w:r>
          <w:rPr>
            <w:noProof/>
            <w:webHidden/>
          </w:rPr>
          <w:fldChar w:fldCharType="begin"/>
        </w:r>
        <w:r>
          <w:rPr>
            <w:noProof/>
            <w:webHidden/>
          </w:rPr>
          <w:instrText xml:space="preserve"> PAGEREF _Toc243856820 \h </w:instrText>
        </w:r>
        <w:r>
          <w:rPr>
            <w:noProof/>
            <w:webHidden/>
          </w:rPr>
        </w:r>
        <w:r>
          <w:rPr>
            <w:noProof/>
            <w:webHidden/>
          </w:rPr>
          <w:fldChar w:fldCharType="separate"/>
        </w:r>
        <w:r>
          <w:rPr>
            <w:noProof/>
            <w:webHidden/>
          </w:rPr>
          <w:t>9</w:t>
        </w:r>
        <w:r>
          <w:rPr>
            <w:noProof/>
            <w:webHidden/>
          </w:rPr>
          <w:fldChar w:fldCharType="end"/>
        </w:r>
      </w:hyperlink>
    </w:p>
    <w:p w14:paraId="33FA4A9C" w14:textId="2B1BB0D4"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21" w:history="1">
        <w:r w:rsidRPr="008B204B">
          <w:rPr>
            <w:rStyle w:val="Hyperlink"/>
            <w:noProof/>
          </w:rPr>
          <w:t>3.3. Thiết kế cơ sở dữ liệu</w:t>
        </w:r>
        <w:r>
          <w:rPr>
            <w:noProof/>
            <w:webHidden/>
          </w:rPr>
          <w:tab/>
        </w:r>
        <w:r>
          <w:rPr>
            <w:noProof/>
            <w:webHidden/>
          </w:rPr>
          <w:fldChar w:fldCharType="begin"/>
        </w:r>
        <w:r>
          <w:rPr>
            <w:noProof/>
            <w:webHidden/>
          </w:rPr>
          <w:instrText xml:space="preserve"> PAGEREF _Toc243856821 \h </w:instrText>
        </w:r>
        <w:r>
          <w:rPr>
            <w:noProof/>
            <w:webHidden/>
          </w:rPr>
        </w:r>
        <w:r>
          <w:rPr>
            <w:noProof/>
            <w:webHidden/>
          </w:rPr>
          <w:fldChar w:fldCharType="separate"/>
        </w:r>
        <w:r>
          <w:rPr>
            <w:noProof/>
            <w:webHidden/>
          </w:rPr>
          <w:t>10</w:t>
        </w:r>
        <w:r>
          <w:rPr>
            <w:noProof/>
            <w:webHidden/>
          </w:rPr>
          <w:fldChar w:fldCharType="end"/>
        </w:r>
      </w:hyperlink>
    </w:p>
    <w:p w14:paraId="240D0908" w14:textId="2FD563A7"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22" w:history="1">
        <w:r w:rsidRPr="008B204B">
          <w:rPr>
            <w:rStyle w:val="Hyperlink"/>
            <w:noProof/>
          </w:rPr>
          <w:t>3.4. Luồng tự gán nhãn và quy tắc nghiệp vụ</w:t>
        </w:r>
        <w:r>
          <w:rPr>
            <w:noProof/>
            <w:webHidden/>
          </w:rPr>
          <w:tab/>
        </w:r>
        <w:r>
          <w:rPr>
            <w:noProof/>
            <w:webHidden/>
          </w:rPr>
          <w:fldChar w:fldCharType="begin"/>
        </w:r>
        <w:r>
          <w:rPr>
            <w:noProof/>
            <w:webHidden/>
          </w:rPr>
          <w:instrText xml:space="preserve"> PAGEREF _Toc243856822 \h </w:instrText>
        </w:r>
        <w:r>
          <w:rPr>
            <w:noProof/>
            <w:webHidden/>
          </w:rPr>
        </w:r>
        <w:r>
          <w:rPr>
            <w:noProof/>
            <w:webHidden/>
          </w:rPr>
          <w:fldChar w:fldCharType="separate"/>
        </w:r>
        <w:r>
          <w:rPr>
            <w:noProof/>
            <w:webHidden/>
          </w:rPr>
          <w:t>12</w:t>
        </w:r>
        <w:r>
          <w:rPr>
            <w:noProof/>
            <w:webHidden/>
          </w:rPr>
          <w:fldChar w:fldCharType="end"/>
        </w:r>
      </w:hyperlink>
    </w:p>
    <w:p w14:paraId="232040E3" w14:textId="084C5B60"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23" w:history="1">
        <w:r w:rsidRPr="008B204B">
          <w:rPr>
            <w:rStyle w:val="Hyperlink"/>
            <w:noProof/>
          </w:rPr>
          <w:t>3.5. Thiết kế thống kê và đo thời gian</w:t>
        </w:r>
        <w:r>
          <w:rPr>
            <w:noProof/>
            <w:webHidden/>
          </w:rPr>
          <w:tab/>
        </w:r>
        <w:r>
          <w:rPr>
            <w:noProof/>
            <w:webHidden/>
          </w:rPr>
          <w:fldChar w:fldCharType="begin"/>
        </w:r>
        <w:r>
          <w:rPr>
            <w:noProof/>
            <w:webHidden/>
          </w:rPr>
          <w:instrText xml:space="preserve"> PAGEREF _Toc243856823 \h </w:instrText>
        </w:r>
        <w:r>
          <w:rPr>
            <w:noProof/>
            <w:webHidden/>
          </w:rPr>
        </w:r>
        <w:r>
          <w:rPr>
            <w:noProof/>
            <w:webHidden/>
          </w:rPr>
          <w:fldChar w:fldCharType="separate"/>
        </w:r>
        <w:r>
          <w:rPr>
            <w:noProof/>
            <w:webHidden/>
          </w:rPr>
          <w:t>13</w:t>
        </w:r>
        <w:r>
          <w:rPr>
            <w:noProof/>
            <w:webHidden/>
          </w:rPr>
          <w:fldChar w:fldCharType="end"/>
        </w:r>
      </w:hyperlink>
    </w:p>
    <w:p w14:paraId="27661B29" w14:textId="3FDC5070"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24" w:history="1">
        <w:r w:rsidRPr="008B204B">
          <w:rPr>
            <w:rStyle w:val="Hyperlink"/>
            <w:noProof/>
          </w:rPr>
          <w:t>3.6. Thiết kế bảo mật và trải nghiệm</w:t>
        </w:r>
        <w:r>
          <w:rPr>
            <w:noProof/>
            <w:webHidden/>
          </w:rPr>
          <w:tab/>
        </w:r>
        <w:r>
          <w:rPr>
            <w:noProof/>
            <w:webHidden/>
          </w:rPr>
          <w:fldChar w:fldCharType="begin"/>
        </w:r>
        <w:r>
          <w:rPr>
            <w:noProof/>
            <w:webHidden/>
          </w:rPr>
          <w:instrText xml:space="preserve"> PAGEREF _Toc243856824 \h </w:instrText>
        </w:r>
        <w:r>
          <w:rPr>
            <w:noProof/>
            <w:webHidden/>
          </w:rPr>
        </w:r>
        <w:r>
          <w:rPr>
            <w:noProof/>
            <w:webHidden/>
          </w:rPr>
          <w:fldChar w:fldCharType="separate"/>
        </w:r>
        <w:r>
          <w:rPr>
            <w:noProof/>
            <w:webHidden/>
          </w:rPr>
          <w:t>14</w:t>
        </w:r>
        <w:r>
          <w:rPr>
            <w:noProof/>
            <w:webHidden/>
          </w:rPr>
          <w:fldChar w:fldCharType="end"/>
        </w:r>
      </w:hyperlink>
    </w:p>
    <w:p w14:paraId="132CAD71" w14:textId="56F8AB55" w:rsidR="00492C04" w:rsidRDefault="00492C04">
      <w:pPr>
        <w:pStyle w:val="TOC1"/>
        <w:tabs>
          <w:tab w:val="right" w:leader="dot" w:pos="9572"/>
        </w:tabs>
        <w:rPr>
          <w:rFonts w:asciiTheme="minorHAnsi" w:eastAsiaTheme="minorEastAsia" w:hAnsiTheme="minorHAnsi"/>
          <w:noProof/>
          <w:kern w:val="2"/>
          <w:szCs w:val="24"/>
          <w:lang w:val="vi-VN" w:eastAsia="vi-VN"/>
          <w14:ligatures w14:val="standardContextual"/>
        </w:rPr>
      </w:pPr>
      <w:hyperlink w:anchor="_Toc243856825" w:history="1">
        <w:r w:rsidRPr="008B204B">
          <w:rPr>
            <w:rStyle w:val="Hyperlink"/>
            <w:noProof/>
          </w:rPr>
          <w:t>4. Dataset ViHOS và vai trò trong huấn luyện</w:t>
        </w:r>
        <w:r>
          <w:rPr>
            <w:noProof/>
            <w:webHidden/>
          </w:rPr>
          <w:tab/>
        </w:r>
        <w:r>
          <w:rPr>
            <w:noProof/>
            <w:webHidden/>
          </w:rPr>
          <w:fldChar w:fldCharType="begin"/>
        </w:r>
        <w:r>
          <w:rPr>
            <w:noProof/>
            <w:webHidden/>
          </w:rPr>
          <w:instrText xml:space="preserve"> PAGEREF _Toc243856825 \h </w:instrText>
        </w:r>
        <w:r>
          <w:rPr>
            <w:noProof/>
            <w:webHidden/>
          </w:rPr>
        </w:r>
        <w:r>
          <w:rPr>
            <w:noProof/>
            <w:webHidden/>
          </w:rPr>
          <w:fldChar w:fldCharType="separate"/>
        </w:r>
        <w:r>
          <w:rPr>
            <w:noProof/>
            <w:webHidden/>
          </w:rPr>
          <w:t>15</w:t>
        </w:r>
        <w:r>
          <w:rPr>
            <w:noProof/>
            <w:webHidden/>
          </w:rPr>
          <w:fldChar w:fldCharType="end"/>
        </w:r>
      </w:hyperlink>
    </w:p>
    <w:p w14:paraId="34068EB6" w14:textId="3748D916"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26" w:history="1">
        <w:r w:rsidRPr="008B204B">
          <w:rPr>
            <w:rStyle w:val="Hyperlink"/>
            <w:noProof/>
          </w:rPr>
          <w:t>4.1. Dataset là gì? Vì sao chọn ViHOS?</w:t>
        </w:r>
        <w:r>
          <w:rPr>
            <w:noProof/>
            <w:webHidden/>
          </w:rPr>
          <w:tab/>
        </w:r>
        <w:r>
          <w:rPr>
            <w:noProof/>
            <w:webHidden/>
          </w:rPr>
          <w:fldChar w:fldCharType="begin"/>
        </w:r>
        <w:r>
          <w:rPr>
            <w:noProof/>
            <w:webHidden/>
          </w:rPr>
          <w:instrText xml:space="preserve"> PAGEREF _Toc243856826 \h </w:instrText>
        </w:r>
        <w:r>
          <w:rPr>
            <w:noProof/>
            <w:webHidden/>
          </w:rPr>
        </w:r>
        <w:r>
          <w:rPr>
            <w:noProof/>
            <w:webHidden/>
          </w:rPr>
          <w:fldChar w:fldCharType="separate"/>
        </w:r>
        <w:r>
          <w:rPr>
            <w:noProof/>
            <w:webHidden/>
          </w:rPr>
          <w:t>15</w:t>
        </w:r>
        <w:r>
          <w:rPr>
            <w:noProof/>
            <w:webHidden/>
          </w:rPr>
          <w:fldChar w:fldCharType="end"/>
        </w:r>
      </w:hyperlink>
    </w:p>
    <w:p w14:paraId="7A9D9A9B" w14:textId="69045C2F"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27" w:history="1">
        <w:r w:rsidRPr="008B204B">
          <w:rPr>
            <w:rStyle w:val="Hyperlink"/>
            <w:noProof/>
          </w:rPr>
          <w:t>4.2. Quy mô và cách chia thực tế trong source</w:t>
        </w:r>
        <w:r>
          <w:rPr>
            <w:noProof/>
            <w:webHidden/>
          </w:rPr>
          <w:tab/>
        </w:r>
        <w:r>
          <w:rPr>
            <w:noProof/>
            <w:webHidden/>
          </w:rPr>
          <w:fldChar w:fldCharType="begin"/>
        </w:r>
        <w:r>
          <w:rPr>
            <w:noProof/>
            <w:webHidden/>
          </w:rPr>
          <w:instrText xml:space="preserve"> PAGEREF _Toc243856827 \h </w:instrText>
        </w:r>
        <w:r>
          <w:rPr>
            <w:noProof/>
            <w:webHidden/>
          </w:rPr>
        </w:r>
        <w:r>
          <w:rPr>
            <w:noProof/>
            <w:webHidden/>
          </w:rPr>
          <w:fldChar w:fldCharType="separate"/>
        </w:r>
        <w:r>
          <w:rPr>
            <w:noProof/>
            <w:webHidden/>
          </w:rPr>
          <w:t>15</w:t>
        </w:r>
        <w:r>
          <w:rPr>
            <w:noProof/>
            <w:webHidden/>
          </w:rPr>
          <w:fldChar w:fldCharType="end"/>
        </w:r>
      </w:hyperlink>
    </w:p>
    <w:p w14:paraId="0B4118E2" w14:textId="385A3E76"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28" w:history="1">
        <w:r w:rsidRPr="008B204B">
          <w:rPr>
            <w:rStyle w:val="Hyperlink"/>
            <w:noProof/>
          </w:rPr>
          <w:t>4.3. Các cột và ý nghĩa</w:t>
        </w:r>
        <w:r>
          <w:rPr>
            <w:noProof/>
            <w:webHidden/>
          </w:rPr>
          <w:tab/>
        </w:r>
        <w:r>
          <w:rPr>
            <w:noProof/>
            <w:webHidden/>
          </w:rPr>
          <w:fldChar w:fldCharType="begin"/>
        </w:r>
        <w:r>
          <w:rPr>
            <w:noProof/>
            <w:webHidden/>
          </w:rPr>
          <w:instrText xml:space="preserve"> PAGEREF _Toc243856828 \h </w:instrText>
        </w:r>
        <w:r>
          <w:rPr>
            <w:noProof/>
            <w:webHidden/>
          </w:rPr>
        </w:r>
        <w:r>
          <w:rPr>
            <w:noProof/>
            <w:webHidden/>
          </w:rPr>
          <w:fldChar w:fldCharType="separate"/>
        </w:r>
        <w:r>
          <w:rPr>
            <w:noProof/>
            <w:webHidden/>
          </w:rPr>
          <w:t>16</w:t>
        </w:r>
        <w:r>
          <w:rPr>
            <w:noProof/>
            <w:webHidden/>
          </w:rPr>
          <w:fldChar w:fldCharType="end"/>
        </w:r>
      </w:hyperlink>
    </w:p>
    <w:p w14:paraId="5B645138" w14:textId="1AF6AB1F"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29" w:history="1">
        <w:r w:rsidRPr="008B204B">
          <w:rPr>
            <w:rStyle w:val="Hyperlink"/>
            <w:noProof/>
          </w:rPr>
          <w:t>4.4. Nhãn BIO và hai dạng token hóa</w:t>
        </w:r>
        <w:r>
          <w:rPr>
            <w:noProof/>
            <w:webHidden/>
          </w:rPr>
          <w:tab/>
        </w:r>
        <w:r>
          <w:rPr>
            <w:noProof/>
            <w:webHidden/>
          </w:rPr>
          <w:fldChar w:fldCharType="begin"/>
        </w:r>
        <w:r>
          <w:rPr>
            <w:noProof/>
            <w:webHidden/>
          </w:rPr>
          <w:instrText xml:space="preserve"> PAGEREF _Toc243856829 \h </w:instrText>
        </w:r>
        <w:r>
          <w:rPr>
            <w:noProof/>
            <w:webHidden/>
          </w:rPr>
        </w:r>
        <w:r>
          <w:rPr>
            <w:noProof/>
            <w:webHidden/>
          </w:rPr>
          <w:fldChar w:fldCharType="separate"/>
        </w:r>
        <w:r>
          <w:rPr>
            <w:noProof/>
            <w:webHidden/>
          </w:rPr>
          <w:t>16</w:t>
        </w:r>
        <w:r>
          <w:rPr>
            <w:noProof/>
            <w:webHidden/>
          </w:rPr>
          <w:fldChar w:fldCharType="end"/>
        </w:r>
      </w:hyperlink>
    </w:p>
    <w:p w14:paraId="328CB73F" w14:textId="642034E9"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30" w:history="1">
        <w:r w:rsidRPr="008B204B">
          <w:rPr>
            <w:rStyle w:val="Hyperlink"/>
            <w:noProof/>
          </w:rPr>
          <w:t>4.5. Tác dụng train, dev và test</w:t>
        </w:r>
        <w:r>
          <w:rPr>
            <w:noProof/>
            <w:webHidden/>
          </w:rPr>
          <w:tab/>
        </w:r>
        <w:r>
          <w:rPr>
            <w:noProof/>
            <w:webHidden/>
          </w:rPr>
          <w:fldChar w:fldCharType="begin"/>
        </w:r>
        <w:r>
          <w:rPr>
            <w:noProof/>
            <w:webHidden/>
          </w:rPr>
          <w:instrText xml:space="preserve"> PAGEREF _Toc243856830 \h </w:instrText>
        </w:r>
        <w:r>
          <w:rPr>
            <w:noProof/>
            <w:webHidden/>
          </w:rPr>
        </w:r>
        <w:r>
          <w:rPr>
            <w:noProof/>
            <w:webHidden/>
          </w:rPr>
          <w:fldChar w:fldCharType="separate"/>
        </w:r>
        <w:r>
          <w:rPr>
            <w:noProof/>
            <w:webHidden/>
          </w:rPr>
          <w:t>17</w:t>
        </w:r>
        <w:r>
          <w:rPr>
            <w:noProof/>
            <w:webHidden/>
          </w:rPr>
          <w:fldChar w:fldCharType="end"/>
        </w:r>
      </w:hyperlink>
    </w:p>
    <w:p w14:paraId="5B5EC6EC" w14:textId="4693FCCD"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31" w:history="1">
        <w:r w:rsidRPr="008B204B">
          <w:rPr>
            <w:rStyle w:val="Hyperlink"/>
            <w:noProof/>
          </w:rPr>
          <w:t>4.6. Kiểm tra phân bố và rủi ro dữ liệu</w:t>
        </w:r>
        <w:r>
          <w:rPr>
            <w:noProof/>
            <w:webHidden/>
          </w:rPr>
          <w:tab/>
        </w:r>
        <w:r>
          <w:rPr>
            <w:noProof/>
            <w:webHidden/>
          </w:rPr>
          <w:fldChar w:fldCharType="begin"/>
        </w:r>
        <w:r>
          <w:rPr>
            <w:noProof/>
            <w:webHidden/>
          </w:rPr>
          <w:instrText xml:space="preserve"> PAGEREF _Toc243856831 \h </w:instrText>
        </w:r>
        <w:r>
          <w:rPr>
            <w:noProof/>
            <w:webHidden/>
          </w:rPr>
        </w:r>
        <w:r>
          <w:rPr>
            <w:noProof/>
            <w:webHidden/>
          </w:rPr>
          <w:fldChar w:fldCharType="separate"/>
        </w:r>
        <w:r>
          <w:rPr>
            <w:noProof/>
            <w:webHidden/>
          </w:rPr>
          <w:t>17</w:t>
        </w:r>
        <w:r>
          <w:rPr>
            <w:noProof/>
            <w:webHidden/>
          </w:rPr>
          <w:fldChar w:fldCharType="end"/>
        </w:r>
      </w:hyperlink>
    </w:p>
    <w:p w14:paraId="5E02402C" w14:textId="1E18544B" w:rsidR="00492C04" w:rsidRDefault="00492C04">
      <w:pPr>
        <w:pStyle w:val="TOC1"/>
        <w:tabs>
          <w:tab w:val="right" w:leader="dot" w:pos="9572"/>
        </w:tabs>
        <w:rPr>
          <w:rFonts w:asciiTheme="minorHAnsi" w:eastAsiaTheme="minorEastAsia" w:hAnsiTheme="minorHAnsi"/>
          <w:noProof/>
          <w:kern w:val="2"/>
          <w:szCs w:val="24"/>
          <w:lang w:val="vi-VN" w:eastAsia="vi-VN"/>
          <w14:ligatures w14:val="standardContextual"/>
        </w:rPr>
      </w:pPr>
      <w:hyperlink w:anchor="_Toc243856832" w:history="1">
        <w:r w:rsidRPr="008B204B">
          <w:rPr>
            <w:rStyle w:val="Hyperlink"/>
            <w:noProof/>
          </w:rPr>
          <w:t>5. Mô hình, quy trình huấn luyện và kết quả</w:t>
        </w:r>
        <w:r>
          <w:rPr>
            <w:noProof/>
            <w:webHidden/>
          </w:rPr>
          <w:tab/>
        </w:r>
        <w:r>
          <w:rPr>
            <w:noProof/>
            <w:webHidden/>
          </w:rPr>
          <w:fldChar w:fldCharType="begin"/>
        </w:r>
        <w:r>
          <w:rPr>
            <w:noProof/>
            <w:webHidden/>
          </w:rPr>
          <w:instrText xml:space="preserve"> PAGEREF _Toc243856832 \h </w:instrText>
        </w:r>
        <w:r>
          <w:rPr>
            <w:noProof/>
            <w:webHidden/>
          </w:rPr>
        </w:r>
        <w:r>
          <w:rPr>
            <w:noProof/>
            <w:webHidden/>
          </w:rPr>
          <w:fldChar w:fldCharType="separate"/>
        </w:r>
        <w:r>
          <w:rPr>
            <w:noProof/>
            <w:webHidden/>
          </w:rPr>
          <w:t>18</w:t>
        </w:r>
        <w:r>
          <w:rPr>
            <w:noProof/>
            <w:webHidden/>
          </w:rPr>
          <w:fldChar w:fldCharType="end"/>
        </w:r>
      </w:hyperlink>
    </w:p>
    <w:p w14:paraId="1764BC2B" w14:textId="44BDE1B0"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33" w:history="1">
        <w:r w:rsidRPr="008B204B">
          <w:rPr>
            <w:rStyle w:val="Hyperlink"/>
            <w:noProof/>
          </w:rPr>
          <w:t>5.1. Chọn ba model và lý do</w:t>
        </w:r>
        <w:r>
          <w:rPr>
            <w:noProof/>
            <w:webHidden/>
          </w:rPr>
          <w:tab/>
        </w:r>
        <w:r>
          <w:rPr>
            <w:noProof/>
            <w:webHidden/>
          </w:rPr>
          <w:fldChar w:fldCharType="begin"/>
        </w:r>
        <w:r>
          <w:rPr>
            <w:noProof/>
            <w:webHidden/>
          </w:rPr>
          <w:instrText xml:space="preserve"> PAGEREF _Toc243856833 \h </w:instrText>
        </w:r>
        <w:r>
          <w:rPr>
            <w:noProof/>
            <w:webHidden/>
          </w:rPr>
        </w:r>
        <w:r>
          <w:rPr>
            <w:noProof/>
            <w:webHidden/>
          </w:rPr>
          <w:fldChar w:fldCharType="separate"/>
        </w:r>
        <w:r>
          <w:rPr>
            <w:noProof/>
            <w:webHidden/>
          </w:rPr>
          <w:t>18</w:t>
        </w:r>
        <w:r>
          <w:rPr>
            <w:noProof/>
            <w:webHidden/>
          </w:rPr>
          <w:fldChar w:fldCharType="end"/>
        </w:r>
      </w:hyperlink>
    </w:p>
    <w:p w14:paraId="0E936B7B" w14:textId="5240FFE5"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34" w:history="1">
        <w:r w:rsidRPr="008B204B">
          <w:rPr>
            <w:rStyle w:val="Hyperlink"/>
            <w:noProof/>
          </w:rPr>
          <w:t>5.2. Cấu hình thực nghiệm đang lưu</w:t>
        </w:r>
        <w:r>
          <w:rPr>
            <w:noProof/>
            <w:webHidden/>
          </w:rPr>
          <w:tab/>
        </w:r>
        <w:r>
          <w:rPr>
            <w:noProof/>
            <w:webHidden/>
          </w:rPr>
          <w:fldChar w:fldCharType="begin"/>
        </w:r>
        <w:r>
          <w:rPr>
            <w:noProof/>
            <w:webHidden/>
          </w:rPr>
          <w:instrText xml:space="preserve"> PAGEREF _Toc243856834 \h </w:instrText>
        </w:r>
        <w:r>
          <w:rPr>
            <w:noProof/>
            <w:webHidden/>
          </w:rPr>
        </w:r>
        <w:r>
          <w:rPr>
            <w:noProof/>
            <w:webHidden/>
          </w:rPr>
          <w:fldChar w:fldCharType="separate"/>
        </w:r>
        <w:r>
          <w:rPr>
            <w:noProof/>
            <w:webHidden/>
          </w:rPr>
          <w:t>18</w:t>
        </w:r>
        <w:r>
          <w:rPr>
            <w:noProof/>
            <w:webHidden/>
          </w:rPr>
          <w:fldChar w:fldCharType="end"/>
        </w:r>
      </w:hyperlink>
    </w:p>
    <w:p w14:paraId="488F0774" w14:textId="4F6A88BB"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35" w:history="1">
        <w:r w:rsidRPr="008B204B">
          <w:rPr>
            <w:rStyle w:val="Hyperlink"/>
            <w:noProof/>
          </w:rPr>
          <w:t>5.3. Pipeline từ dataset tới website</w:t>
        </w:r>
        <w:r>
          <w:rPr>
            <w:noProof/>
            <w:webHidden/>
          </w:rPr>
          <w:tab/>
        </w:r>
        <w:r>
          <w:rPr>
            <w:noProof/>
            <w:webHidden/>
          </w:rPr>
          <w:fldChar w:fldCharType="begin"/>
        </w:r>
        <w:r>
          <w:rPr>
            <w:noProof/>
            <w:webHidden/>
          </w:rPr>
          <w:instrText xml:space="preserve"> PAGEREF _Toc243856835 \h </w:instrText>
        </w:r>
        <w:r>
          <w:rPr>
            <w:noProof/>
            <w:webHidden/>
          </w:rPr>
        </w:r>
        <w:r>
          <w:rPr>
            <w:noProof/>
            <w:webHidden/>
          </w:rPr>
          <w:fldChar w:fldCharType="separate"/>
        </w:r>
        <w:r>
          <w:rPr>
            <w:noProof/>
            <w:webHidden/>
          </w:rPr>
          <w:t>19</w:t>
        </w:r>
        <w:r>
          <w:rPr>
            <w:noProof/>
            <w:webHidden/>
          </w:rPr>
          <w:fldChar w:fldCharType="end"/>
        </w:r>
      </w:hyperlink>
    </w:p>
    <w:p w14:paraId="321DC8B4" w14:textId="041BBDBE"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36" w:history="1">
        <w:r w:rsidRPr="008B204B">
          <w:rPr>
            <w:rStyle w:val="Hyperlink"/>
            <w:noProof/>
          </w:rPr>
          <w:t>5.4. Kết quả từ hồ sơ được cung cấp</w:t>
        </w:r>
        <w:r>
          <w:rPr>
            <w:noProof/>
            <w:webHidden/>
          </w:rPr>
          <w:tab/>
        </w:r>
        <w:r>
          <w:rPr>
            <w:noProof/>
            <w:webHidden/>
          </w:rPr>
          <w:fldChar w:fldCharType="begin"/>
        </w:r>
        <w:r>
          <w:rPr>
            <w:noProof/>
            <w:webHidden/>
          </w:rPr>
          <w:instrText xml:space="preserve"> PAGEREF _Toc243856836 \h </w:instrText>
        </w:r>
        <w:r>
          <w:rPr>
            <w:noProof/>
            <w:webHidden/>
          </w:rPr>
        </w:r>
        <w:r>
          <w:rPr>
            <w:noProof/>
            <w:webHidden/>
          </w:rPr>
          <w:fldChar w:fldCharType="separate"/>
        </w:r>
        <w:r>
          <w:rPr>
            <w:noProof/>
            <w:webHidden/>
          </w:rPr>
          <w:t>19</w:t>
        </w:r>
        <w:r>
          <w:rPr>
            <w:noProof/>
            <w:webHidden/>
          </w:rPr>
          <w:fldChar w:fldCharType="end"/>
        </w:r>
      </w:hyperlink>
    </w:p>
    <w:p w14:paraId="3BA979E2" w14:textId="4CB9A380"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37" w:history="1">
        <w:r w:rsidRPr="008B204B">
          <w:rPr>
            <w:rStyle w:val="Hyperlink"/>
            <w:noProof/>
          </w:rPr>
          <w:t>5.5. Minh chứng huấn luyện và khả năng tái lập</w:t>
        </w:r>
        <w:r>
          <w:rPr>
            <w:noProof/>
            <w:webHidden/>
          </w:rPr>
          <w:tab/>
        </w:r>
        <w:r>
          <w:rPr>
            <w:noProof/>
            <w:webHidden/>
          </w:rPr>
          <w:fldChar w:fldCharType="begin"/>
        </w:r>
        <w:r>
          <w:rPr>
            <w:noProof/>
            <w:webHidden/>
          </w:rPr>
          <w:instrText xml:space="preserve"> PAGEREF _Toc243856837 \h </w:instrText>
        </w:r>
        <w:r>
          <w:rPr>
            <w:noProof/>
            <w:webHidden/>
          </w:rPr>
        </w:r>
        <w:r>
          <w:rPr>
            <w:noProof/>
            <w:webHidden/>
          </w:rPr>
          <w:fldChar w:fldCharType="separate"/>
        </w:r>
        <w:r>
          <w:rPr>
            <w:noProof/>
            <w:webHidden/>
          </w:rPr>
          <w:t>20</w:t>
        </w:r>
        <w:r>
          <w:rPr>
            <w:noProof/>
            <w:webHidden/>
          </w:rPr>
          <w:fldChar w:fldCharType="end"/>
        </w:r>
      </w:hyperlink>
    </w:p>
    <w:p w14:paraId="6FB59A6E" w14:textId="1E91C374" w:rsidR="00492C04" w:rsidRDefault="00492C04">
      <w:pPr>
        <w:pStyle w:val="TOC1"/>
        <w:tabs>
          <w:tab w:val="right" w:leader="dot" w:pos="9572"/>
        </w:tabs>
        <w:rPr>
          <w:rFonts w:asciiTheme="minorHAnsi" w:eastAsiaTheme="minorEastAsia" w:hAnsiTheme="minorHAnsi"/>
          <w:noProof/>
          <w:kern w:val="2"/>
          <w:szCs w:val="24"/>
          <w:lang w:val="vi-VN" w:eastAsia="vi-VN"/>
          <w14:ligatures w14:val="standardContextual"/>
        </w:rPr>
      </w:pPr>
      <w:hyperlink w:anchor="_Toc243856838" w:history="1">
        <w:r w:rsidRPr="008B204B">
          <w:rPr>
            <w:rStyle w:val="Hyperlink"/>
            <w:noProof/>
          </w:rPr>
          <w:t>6. Hạn chế và hướng hoàn thiện, phát triển</w:t>
        </w:r>
        <w:r>
          <w:rPr>
            <w:noProof/>
            <w:webHidden/>
          </w:rPr>
          <w:tab/>
        </w:r>
        <w:r>
          <w:rPr>
            <w:noProof/>
            <w:webHidden/>
          </w:rPr>
          <w:fldChar w:fldCharType="begin"/>
        </w:r>
        <w:r>
          <w:rPr>
            <w:noProof/>
            <w:webHidden/>
          </w:rPr>
          <w:instrText xml:space="preserve"> PAGEREF _Toc243856838 \h </w:instrText>
        </w:r>
        <w:r>
          <w:rPr>
            <w:noProof/>
            <w:webHidden/>
          </w:rPr>
        </w:r>
        <w:r>
          <w:rPr>
            <w:noProof/>
            <w:webHidden/>
          </w:rPr>
          <w:fldChar w:fldCharType="separate"/>
        </w:r>
        <w:r>
          <w:rPr>
            <w:noProof/>
            <w:webHidden/>
          </w:rPr>
          <w:t>21</w:t>
        </w:r>
        <w:r>
          <w:rPr>
            <w:noProof/>
            <w:webHidden/>
          </w:rPr>
          <w:fldChar w:fldCharType="end"/>
        </w:r>
      </w:hyperlink>
    </w:p>
    <w:p w14:paraId="24F26B2B" w14:textId="083CE831"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39" w:history="1">
        <w:r w:rsidRPr="008B204B">
          <w:rPr>
            <w:rStyle w:val="Hyperlink"/>
            <w:noProof/>
          </w:rPr>
          <w:t>6.1. Hạn chế hiện tại</w:t>
        </w:r>
        <w:r>
          <w:rPr>
            <w:noProof/>
            <w:webHidden/>
          </w:rPr>
          <w:tab/>
        </w:r>
        <w:r>
          <w:rPr>
            <w:noProof/>
            <w:webHidden/>
          </w:rPr>
          <w:fldChar w:fldCharType="begin"/>
        </w:r>
        <w:r>
          <w:rPr>
            <w:noProof/>
            <w:webHidden/>
          </w:rPr>
          <w:instrText xml:space="preserve"> PAGEREF _Toc243856839 \h </w:instrText>
        </w:r>
        <w:r>
          <w:rPr>
            <w:noProof/>
            <w:webHidden/>
          </w:rPr>
        </w:r>
        <w:r>
          <w:rPr>
            <w:noProof/>
            <w:webHidden/>
          </w:rPr>
          <w:fldChar w:fldCharType="separate"/>
        </w:r>
        <w:r>
          <w:rPr>
            <w:noProof/>
            <w:webHidden/>
          </w:rPr>
          <w:t>21</w:t>
        </w:r>
        <w:r>
          <w:rPr>
            <w:noProof/>
            <w:webHidden/>
          </w:rPr>
          <w:fldChar w:fldCharType="end"/>
        </w:r>
      </w:hyperlink>
    </w:p>
    <w:p w14:paraId="0306182F" w14:textId="73DC084A"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40" w:history="1">
        <w:r w:rsidRPr="008B204B">
          <w:rPr>
            <w:rStyle w:val="Hyperlink"/>
            <w:noProof/>
          </w:rPr>
          <w:t>6.2. Lộ trình đề xuất theo ưu tiên</w:t>
        </w:r>
        <w:r>
          <w:rPr>
            <w:noProof/>
            <w:webHidden/>
          </w:rPr>
          <w:tab/>
        </w:r>
        <w:r>
          <w:rPr>
            <w:noProof/>
            <w:webHidden/>
          </w:rPr>
          <w:fldChar w:fldCharType="begin"/>
        </w:r>
        <w:r>
          <w:rPr>
            <w:noProof/>
            <w:webHidden/>
          </w:rPr>
          <w:instrText xml:space="preserve"> PAGEREF _Toc243856840 \h </w:instrText>
        </w:r>
        <w:r>
          <w:rPr>
            <w:noProof/>
            <w:webHidden/>
          </w:rPr>
        </w:r>
        <w:r>
          <w:rPr>
            <w:noProof/>
            <w:webHidden/>
          </w:rPr>
          <w:fldChar w:fldCharType="separate"/>
        </w:r>
        <w:r>
          <w:rPr>
            <w:noProof/>
            <w:webHidden/>
          </w:rPr>
          <w:t>21</w:t>
        </w:r>
        <w:r>
          <w:rPr>
            <w:noProof/>
            <w:webHidden/>
          </w:rPr>
          <w:fldChar w:fldCharType="end"/>
        </w:r>
      </w:hyperlink>
    </w:p>
    <w:p w14:paraId="1BDA6219" w14:textId="637833B1" w:rsidR="00492C04" w:rsidRDefault="00492C04">
      <w:pPr>
        <w:pStyle w:val="TOC1"/>
        <w:tabs>
          <w:tab w:val="right" w:leader="dot" w:pos="9572"/>
        </w:tabs>
        <w:rPr>
          <w:rFonts w:asciiTheme="minorHAnsi" w:eastAsiaTheme="minorEastAsia" w:hAnsiTheme="minorHAnsi"/>
          <w:noProof/>
          <w:kern w:val="2"/>
          <w:szCs w:val="24"/>
          <w:lang w:val="vi-VN" w:eastAsia="vi-VN"/>
          <w14:ligatures w14:val="standardContextual"/>
        </w:rPr>
      </w:pPr>
      <w:hyperlink w:anchor="_Toc243856841" w:history="1">
        <w:r w:rsidRPr="008B204B">
          <w:rPr>
            <w:rStyle w:val="Hyperlink"/>
            <w:noProof/>
          </w:rPr>
          <w:t>7. Câu hỏi và câu trả lời chuẩn bị bảo vệ</w:t>
        </w:r>
        <w:r>
          <w:rPr>
            <w:noProof/>
            <w:webHidden/>
          </w:rPr>
          <w:tab/>
        </w:r>
        <w:r>
          <w:rPr>
            <w:noProof/>
            <w:webHidden/>
          </w:rPr>
          <w:fldChar w:fldCharType="begin"/>
        </w:r>
        <w:r>
          <w:rPr>
            <w:noProof/>
            <w:webHidden/>
          </w:rPr>
          <w:instrText xml:space="preserve"> PAGEREF _Toc243856841 \h </w:instrText>
        </w:r>
        <w:r>
          <w:rPr>
            <w:noProof/>
            <w:webHidden/>
          </w:rPr>
        </w:r>
        <w:r>
          <w:rPr>
            <w:noProof/>
            <w:webHidden/>
          </w:rPr>
          <w:fldChar w:fldCharType="separate"/>
        </w:r>
        <w:r>
          <w:rPr>
            <w:noProof/>
            <w:webHidden/>
          </w:rPr>
          <w:t>23</w:t>
        </w:r>
        <w:r>
          <w:rPr>
            <w:noProof/>
            <w:webHidden/>
          </w:rPr>
          <w:fldChar w:fldCharType="end"/>
        </w:r>
      </w:hyperlink>
    </w:p>
    <w:p w14:paraId="23F21434" w14:textId="377E6108"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42" w:history="1">
        <w:r w:rsidRPr="008B204B">
          <w:rPr>
            <w:rStyle w:val="Hyperlink"/>
            <w:noProof/>
          </w:rPr>
          <w:t>Câu 01. Đề tài của em giải quyết vấn đề gì?</w:t>
        </w:r>
        <w:r>
          <w:rPr>
            <w:noProof/>
            <w:webHidden/>
          </w:rPr>
          <w:tab/>
        </w:r>
        <w:r>
          <w:rPr>
            <w:noProof/>
            <w:webHidden/>
          </w:rPr>
          <w:fldChar w:fldCharType="begin"/>
        </w:r>
        <w:r>
          <w:rPr>
            <w:noProof/>
            <w:webHidden/>
          </w:rPr>
          <w:instrText xml:space="preserve"> PAGEREF _Toc243856842 \h </w:instrText>
        </w:r>
        <w:r>
          <w:rPr>
            <w:noProof/>
            <w:webHidden/>
          </w:rPr>
        </w:r>
        <w:r>
          <w:rPr>
            <w:noProof/>
            <w:webHidden/>
          </w:rPr>
          <w:fldChar w:fldCharType="separate"/>
        </w:r>
        <w:r>
          <w:rPr>
            <w:noProof/>
            <w:webHidden/>
          </w:rPr>
          <w:t>23</w:t>
        </w:r>
        <w:r>
          <w:rPr>
            <w:noProof/>
            <w:webHidden/>
          </w:rPr>
          <w:fldChar w:fldCharType="end"/>
        </w:r>
      </w:hyperlink>
    </w:p>
    <w:p w14:paraId="18FDE56F" w14:textId="42CC229A"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43" w:history="1">
        <w:r w:rsidRPr="008B204B">
          <w:rPr>
            <w:rStyle w:val="Hyperlink"/>
            <w:noProof/>
          </w:rPr>
          <w:t>Câu 02. Em chọn model gì và tại sao?</w:t>
        </w:r>
        <w:r>
          <w:rPr>
            <w:noProof/>
            <w:webHidden/>
          </w:rPr>
          <w:tab/>
        </w:r>
        <w:r>
          <w:rPr>
            <w:noProof/>
            <w:webHidden/>
          </w:rPr>
          <w:fldChar w:fldCharType="begin"/>
        </w:r>
        <w:r>
          <w:rPr>
            <w:noProof/>
            <w:webHidden/>
          </w:rPr>
          <w:instrText xml:space="preserve"> PAGEREF _Toc243856843 \h </w:instrText>
        </w:r>
        <w:r>
          <w:rPr>
            <w:noProof/>
            <w:webHidden/>
          </w:rPr>
        </w:r>
        <w:r>
          <w:rPr>
            <w:noProof/>
            <w:webHidden/>
          </w:rPr>
          <w:fldChar w:fldCharType="separate"/>
        </w:r>
        <w:r>
          <w:rPr>
            <w:noProof/>
            <w:webHidden/>
          </w:rPr>
          <w:t>23</w:t>
        </w:r>
        <w:r>
          <w:rPr>
            <w:noProof/>
            <w:webHidden/>
          </w:rPr>
          <w:fldChar w:fldCharType="end"/>
        </w:r>
      </w:hyperlink>
    </w:p>
    <w:p w14:paraId="5F57A54B" w14:textId="541F80A9"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44" w:history="1">
        <w:r w:rsidRPr="008B204B">
          <w:rPr>
            <w:rStyle w:val="Hyperlink"/>
            <w:noProof/>
          </w:rPr>
          <w:t>Câu 03. Em có tự xây kiến trúc Transformer hay train từ đầu không?</w:t>
        </w:r>
        <w:r>
          <w:rPr>
            <w:noProof/>
            <w:webHidden/>
          </w:rPr>
          <w:tab/>
        </w:r>
        <w:r>
          <w:rPr>
            <w:noProof/>
            <w:webHidden/>
          </w:rPr>
          <w:fldChar w:fldCharType="begin"/>
        </w:r>
        <w:r>
          <w:rPr>
            <w:noProof/>
            <w:webHidden/>
          </w:rPr>
          <w:instrText xml:space="preserve"> PAGEREF _Toc243856844 \h </w:instrText>
        </w:r>
        <w:r>
          <w:rPr>
            <w:noProof/>
            <w:webHidden/>
          </w:rPr>
        </w:r>
        <w:r>
          <w:rPr>
            <w:noProof/>
            <w:webHidden/>
          </w:rPr>
          <w:fldChar w:fldCharType="separate"/>
        </w:r>
        <w:r>
          <w:rPr>
            <w:noProof/>
            <w:webHidden/>
          </w:rPr>
          <w:t>23</w:t>
        </w:r>
        <w:r>
          <w:rPr>
            <w:noProof/>
            <w:webHidden/>
          </w:rPr>
          <w:fldChar w:fldCharType="end"/>
        </w:r>
      </w:hyperlink>
    </w:p>
    <w:p w14:paraId="406D2382" w14:textId="73F424E7"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45" w:history="1">
        <w:r w:rsidRPr="008B204B">
          <w:rPr>
            <w:rStyle w:val="Hyperlink"/>
            <w:noProof/>
          </w:rPr>
          <w:t>Câu 04. Dataset là gì và vì sao chọn ViHOS?</w:t>
        </w:r>
        <w:r>
          <w:rPr>
            <w:noProof/>
            <w:webHidden/>
          </w:rPr>
          <w:tab/>
        </w:r>
        <w:r>
          <w:rPr>
            <w:noProof/>
            <w:webHidden/>
          </w:rPr>
          <w:fldChar w:fldCharType="begin"/>
        </w:r>
        <w:r>
          <w:rPr>
            <w:noProof/>
            <w:webHidden/>
          </w:rPr>
          <w:instrText xml:space="preserve"> PAGEREF _Toc243856845 \h </w:instrText>
        </w:r>
        <w:r>
          <w:rPr>
            <w:noProof/>
            <w:webHidden/>
          </w:rPr>
        </w:r>
        <w:r>
          <w:rPr>
            <w:noProof/>
            <w:webHidden/>
          </w:rPr>
          <w:fldChar w:fldCharType="separate"/>
        </w:r>
        <w:r>
          <w:rPr>
            <w:noProof/>
            <w:webHidden/>
          </w:rPr>
          <w:t>23</w:t>
        </w:r>
        <w:r>
          <w:rPr>
            <w:noProof/>
            <w:webHidden/>
          </w:rPr>
          <w:fldChar w:fldCharType="end"/>
        </w:r>
      </w:hyperlink>
    </w:p>
    <w:p w14:paraId="35F81655" w14:textId="2EE8A589"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46" w:history="1">
        <w:r w:rsidRPr="008B204B">
          <w:rPr>
            <w:rStyle w:val="Hyperlink"/>
            <w:noProof/>
          </w:rPr>
          <w:t>Câu 05. Dataset có bao nhiêu mẫu?</w:t>
        </w:r>
        <w:r>
          <w:rPr>
            <w:noProof/>
            <w:webHidden/>
          </w:rPr>
          <w:tab/>
        </w:r>
        <w:r>
          <w:rPr>
            <w:noProof/>
            <w:webHidden/>
          </w:rPr>
          <w:fldChar w:fldCharType="begin"/>
        </w:r>
        <w:r>
          <w:rPr>
            <w:noProof/>
            <w:webHidden/>
          </w:rPr>
          <w:instrText xml:space="preserve"> PAGEREF _Toc243856846 \h </w:instrText>
        </w:r>
        <w:r>
          <w:rPr>
            <w:noProof/>
            <w:webHidden/>
          </w:rPr>
        </w:r>
        <w:r>
          <w:rPr>
            <w:noProof/>
            <w:webHidden/>
          </w:rPr>
          <w:fldChar w:fldCharType="separate"/>
        </w:r>
        <w:r>
          <w:rPr>
            <w:noProof/>
            <w:webHidden/>
          </w:rPr>
          <w:t>23</w:t>
        </w:r>
        <w:r>
          <w:rPr>
            <w:noProof/>
            <w:webHidden/>
          </w:rPr>
          <w:fldChar w:fldCharType="end"/>
        </w:r>
      </w:hyperlink>
    </w:p>
    <w:p w14:paraId="097D8822" w14:textId="18A424B2"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47" w:history="1">
        <w:r w:rsidRPr="008B204B">
          <w:rPr>
            <w:rStyle w:val="Hyperlink"/>
            <w:noProof/>
          </w:rPr>
          <w:t>Câu 06. Dataset có bao nhiêu cột? Mỗi cột làm gì?</w:t>
        </w:r>
        <w:r>
          <w:rPr>
            <w:noProof/>
            <w:webHidden/>
          </w:rPr>
          <w:tab/>
        </w:r>
        <w:r>
          <w:rPr>
            <w:noProof/>
            <w:webHidden/>
          </w:rPr>
          <w:fldChar w:fldCharType="begin"/>
        </w:r>
        <w:r>
          <w:rPr>
            <w:noProof/>
            <w:webHidden/>
          </w:rPr>
          <w:instrText xml:space="preserve"> PAGEREF _Toc243856847 \h </w:instrText>
        </w:r>
        <w:r>
          <w:rPr>
            <w:noProof/>
            <w:webHidden/>
          </w:rPr>
        </w:r>
        <w:r>
          <w:rPr>
            <w:noProof/>
            <w:webHidden/>
          </w:rPr>
          <w:fldChar w:fldCharType="separate"/>
        </w:r>
        <w:r>
          <w:rPr>
            <w:noProof/>
            <w:webHidden/>
          </w:rPr>
          <w:t>23</w:t>
        </w:r>
        <w:r>
          <w:rPr>
            <w:noProof/>
            <w:webHidden/>
          </w:rPr>
          <w:fldChar w:fldCharType="end"/>
        </w:r>
      </w:hyperlink>
    </w:p>
    <w:p w14:paraId="2FDC3E3E" w14:textId="36F9F963"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48" w:history="1">
        <w:r w:rsidRPr="008B204B">
          <w:rPr>
            <w:rStyle w:val="Hyperlink"/>
            <w:noProof/>
          </w:rPr>
          <w:t>Câu 07. Train/dev/test khác nhau thế nào? Vì sao cần test?</w:t>
        </w:r>
        <w:r>
          <w:rPr>
            <w:noProof/>
            <w:webHidden/>
          </w:rPr>
          <w:tab/>
        </w:r>
        <w:r>
          <w:rPr>
            <w:noProof/>
            <w:webHidden/>
          </w:rPr>
          <w:fldChar w:fldCharType="begin"/>
        </w:r>
        <w:r>
          <w:rPr>
            <w:noProof/>
            <w:webHidden/>
          </w:rPr>
          <w:instrText xml:space="preserve"> PAGEREF _Toc243856848 \h </w:instrText>
        </w:r>
        <w:r>
          <w:rPr>
            <w:noProof/>
            <w:webHidden/>
          </w:rPr>
        </w:r>
        <w:r>
          <w:rPr>
            <w:noProof/>
            <w:webHidden/>
          </w:rPr>
          <w:fldChar w:fldCharType="separate"/>
        </w:r>
        <w:r>
          <w:rPr>
            <w:noProof/>
            <w:webHidden/>
          </w:rPr>
          <w:t>24</w:t>
        </w:r>
        <w:r>
          <w:rPr>
            <w:noProof/>
            <w:webHidden/>
          </w:rPr>
          <w:fldChar w:fldCharType="end"/>
        </w:r>
      </w:hyperlink>
    </w:p>
    <w:p w14:paraId="2F4CABB6" w14:textId="0A20749F"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49" w:history="1">
        <w:r w:rsidRPr="008B204B">
          <w:rPr>
            <w:rStyle w:val="Hyperlink"/>
            <w:noProof/>
          </w:rPr>
          <w:t>Câu 08. O, B-T, I-T là gì? Có phải ba nhãn câu không?</w:t>
        </w:r>
        <w:r>
          <w:rPr>
            <w:noProof/>
            <w:webHidden/>
          </w:rPr>
          <w:tab/>
        </w:r>
        <w:r>
          <w:rPr>
            <w:noProof/>
            <w:webHidden/>
          </w:rPr>
          <w:fldChar w:fldCharType="begin"/>
        </w:r>
        <w:r>
          <w:rPr>
            <w:noProof/>
            <w:webHidden/>
          </w:rPr>
          <w:instrText xml:space="preserve"> PAGEREF _Toc243856849 \h </w:instrText>
        </w:r>
        <w:r>
          <w:rPr>
            <w:noProof/>
            <w:webHidden/>
          </w:rPr>
        </w:r>
        <w:r>
          <w:rPr>
            <w:noProof/>
            <w:webHidden/>
          </w:rPr>
          <w:fldChar w:fldCharType="separate"/>
        </w:r>
        <w:r>
          <w:rPr>
            <w:noProof/>
            <w:webHidden/>
          </w:rPr>
          <w:t>24</w:t>
        </w:r>
        <w:r>
          <w:rPr>
            <w:noProof/>
            <w:webHidden/>
          </w:rPr>
          <w:fldChar w:fldCharType="end"/>
        </w:r>
      </w:hyperlink>
    </w:p>
    <w:p w14:paraId="2B644121" w14:textId="58395831"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50" w:history="1">
        <w:r w:rsidRPr="008B204B">
          <w:rPr>
            <w:rStyle w:val="Hyperlink"/>
            <w:noProof/>
          </w:rPr>
          <w:t>Câu 09. PhoBERT của em có dùng tách từ không?</w:t>
        </w:r>
        <w:r>
          <w:rPr>
            <w:noProof/>
            <w:webHidden/>
          </w:rPr>
          <w:tab/>
        </w:r>
        <w:r>
          <w:rPr>
            <w:noProof/>
            <w:webHidden/>
          </w:rPr>
          <w:fldChar w:fldCharType="begin"/>
        </w:r>
        <w:r>
          <w:rPr>
            <w:noProof/>
            <w:webHidden/>
          </w:rPr>
          <w:instrText xml:space="preserve"> PAGEREF _Toc243856850 \h </w:instrText>
        </w:r>
        <w:r>
          <w:rPr>
            <w:noProof/>
            <w:webHidden/>
          </w:rPr>
        </w:r>
        <w:r>
          <w:rPr>
            <w:noProof/>
            <w:webHidden/>
          </w:rPr>
          <w:fldChar w:fldCharType="separate"/>
        </w:r>
        <w:r>
          <w:rPr>
            <w:noProof/>
            <w:webHidden/>
          </w:rPr>
          <w:t>24</w:t>
        </w:r>
        <w:r>
          <w:rPr>
            <w:noProof/>
            <w:webHidden/>
          </w:rPr>
          <w:fldChar w:fldCharType="end"/>
        </w:r>
      </w:hyperlink>
    </w:p>
    <w:p w14:paraId="40236AED" w14:textId="383D1685"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51" w:history="1">
        <w:r w:rsidRPr="008B204B">
          <w:rPr>
            <w:rStyle w:val="Hyperlink"/>
            <w:noProof/>
          </w:rPr>
          <w:t>Câu 10. Model học từ dataset như thế nào?</w:t>
        </w:r>
        <w:r>
          <w:rPr>
            <w:noProof/>
            <w:webHidden/>
          </w:rPr>
          <w:tab/>
        </w:r>
        <w:r>
          <w:rPr>
            <w:noProof/>
            <w:webHidden/>
          </w:rPr>
          <w:fldChar w:fldCharType="begin"/>
        </w:r>
        <w:r>
          <w:rPr>
            <w:noProof/>
            <w:webHidden/>
          </w:rPr>
          <w:instrText xml:space="preserve"> PAGEREF _Toc243856851 \h </w:instrText>
        </w:r>
        <w:r>
          <w:rPr>
            <w:noProof/>
            <w:webHidden/>
          </w:rPr>
        </w:r>
        <w:r>
          <w:rPr>
            <w:noProof/>
            <w:webHidden/>
          </w:rPr>
          <w:fldChar w:fldCharType="separate"/>
        </w:r>
        <w:r>
          <w:rPr>
            <w:noProof/>
            <w:webHidden/>
          </w:rPr>
          <w:t>24</w:t>
        </w:r>
        <w:r>
          <w:rPr>
            <w:noProof/>
            <w:webHidden/>
          </w:rPr>
          <w:fldChar w:fldCharType="end"/>
        </w:r>
      </w:hyperlink>
    </w:p>
    <w:p w14:paraId="29C9DB11" w14:textId="7EFC7CE8"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52" w:history="1">
        <w:r w:rsidRPr="008B204B">
          <w:rPr>
            <w:rStyle w:val="Hyperlink"/>
            <w:noProof/>
          </w:rPr>
          <w:t>Câu 11. Vì sao dùng F1 thay vì chỉ accuracy?</w:t>
        </w:r>
        <w:r>
          <w:rPr>
            <w:noProof/>
            <w:webHidden/>
          </w:rPr>
          <w:tab/>
        </w:r>
        <w:r>
          <w:rPr>
            <w:noProof/>
            <w:webHidden/>
          </w:rPr>
          <w:fldChar w:fldCharType="begin"/>
        </w:r>
        <w:r>
          <w:rPr>
            <w:noProof/>
            <w:webHidden/>
          </w:rPr>
          <w:instrText xml:space="preserve"> PAGEREF _Toc243856852 \h </w:instrText>
        </w:r>
        <w:r>
          <w:rPr>
            <w:noProof/>
            <w:webHidden/>
          </w:rPr>
        </w:r>
        <w:r>
          <w:rPr>
            <w:noProof/>
            <w:webHidden/>
          </w:rPr>
          <w:fldChar w:fldCharType="separate"/>
        </w:r>
        <w:r>
          <w:rPr>
            <w:noProof/>
            <w:webHidden/>
          </w:rPr>
          <w:t>24</w:t>
        </w:r>
        <w:r>
          <w:rPr>
            <w:noProof/>
            <w:webHidden/>
          </w:rPr>
          <w:fldChar w:fldCharType="end"/>
        </w:r>
      </w:hyperlink>
    </w:p>
    <w:p w14:paraId="3FE5F444" w14:textId="31DC7C7C"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53" w:history="1">
        <w:r w:rsidRPr="008B204B">
          <w:rPr>
            <w:rStyle w:val="Hyperlink"/>
            <w:noProof/>
          </w:rPr>
          <w:t>Câu 12. Partial F1, strict F1 và char F1 khác nhau thế nào?</w:t>
        </w:r>
        <w:r>
          <w:rPr>
            <w:noProof/>
            <w:webHidden/>
          </w:rPr>
          <w:tab/>
        </w:r>
        <w:r>
          <w:rPr>
            <w:noProof/>
            <w:webHidden/>
          </w:rPr>
          <w:fldChar w:fldCharType="begin"/>
        </w:r>
        <w:r>
          <w:rPr>
            <w:noProof/>
            <w:webHidden/>
          </w:rPr>
          <w:instrText xml:space="preserve"> PAGEREF _Toc243856853 \h </w:instrText>
        </w:r>
        <w:r>
          <w:rPr>
            <w:noProof/>
            <w:webHidden/>
          </w:rPr>
        </w:r>
        <w:r>
          <w:rPr>
            <w:noProof/>
            <w:webHidden/>
          </w:rPr>
          <w:fldChar w:fldCharType="separate"/>
        </w:r>
        <w:r>
          <w:rPr>
            <w:noProof/>
            <w:webHidden/>
          </w:rPr>
          <w:t>24</w:t>
        </w:r>
        <w:r>
          <w:rPr>
            <w:noProof/>
            <w:webHidden/>
          </w:rPr>
          <w:fldChar w:fldCharType="end"/>
        </w:r>
      </w:hyperlink>
    </w:p>
    <w:p w14:paraId="73D8AD6A" w14:textId="10FECEFF"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54" w:history="1">
        <w:r w:rsidRPr="008B204B">
          <w:rPr>
            <w:rStyle w:val="Hyperlink"/>
            <w:noProof/>
          </w:rPr>
          <w:t>Câu 13. Model nào tốt nhất? Có chắc large hơn base không?</w:t>
        </w:r>
        <w:r>
          <w:rPr>
            <w:noProof/>
            <w:webHidden/>
          </w:rPr>
          <w:tab/>
        </w:r>
        <w:r>
          <w:rPr>
            <w:noProof/>
            <w:webHidden/>
          </w:rPr>
          <w:fldChar w:fldCharType="begin"/>
        </w:r>
        <w:r>
          <w:rPr>
            <w:noProof/>
            <w:webHidden/>
          </w:rPr>
          <w:instrText xml:space="preserve"> PAGEREF _Toc243856854 \h </w:instrText>
        </w:r>
        <w:r>
          <w:rPr>
            <w:noProof/>
            <w:webHidden/>
          </w:rPr>
        </w:r>
        <w:r>
          <w:rPr>
            <w:noProof/>
            <w:webHidden/>
          </w:rPr>
          <w:fldChar w:fldCharType="separate"/>
        </w:r>
        <w:r>
          <w:rPr>
            <w:noProof/>
            <w:webHidden/>
          </w:rPr>
          <w:t>24</w:t>
        </w:r>
        <w:r>
          <w:rPr>
            <w:noProof/>
            <w:webHidden/>
          </w:rPr>
          <w:fldChar w:fldCharType="end"/>
        </w:r>
      </w:hyperlink>
    </w:p>
    <w:p w14:paraId="5A81BE1B" w14:textId="31A03F29"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55" w:history="1">
        <w:r w:rsidRPr="008B204B">
          <w:rPr>
            <w:rStyle w:val="Hyperlink"/>
            <w:noProof/>
          </w:rPr>
          <w:t>Câu 14. Điểm 78,25% có nghĩa là dự đoán đúng 78,25% bình luận không?</w:t>
        </w:r>
        <w:r>
          <w:rPr>
            <w:noProof/>
            <w:webHidden/>
          </w:rPr>
          <w:tab/>
        </w:r>
        <w:r>
          <w:rPr>
            <w:noProof/>
            <w:webHidden/>
          </w:rPr>
          <w:fldChar w:fldCharType="begin"/>
        </w:r>
        <w:r>
          <w:rPr>
            <w:noProof/>
            <w:webHidden/>
          </w:rPr>
          <w:instrText xml:space="preserve"> PAGEREF _Toc243856855 \h </w:instrText>
        </w:r>
        <w:r>
          <w:rPr>
            <w:noProof/>
            <w:webHidden/>
          </w:rPr>
        </w:r>
        <w:r>
          <w:rPr>
            <w:noProof/>
            <w:webHidden/>
          </w:rPr>
          <w:fldChar w:fldCharType="separate"/>
        </w:r>
        <w:r>
          <w:rPr>
            <w:noProof/>
            <w:webHidden/>
          </w:rPr>
          <w:t>24</w:t>
        </w:r>
        <w:r>
          <w:rPr>
            <w:noProof/>
            <w:webHidden/>
          </w:rPr>
          <w:fldChar w:fldCharType="end"/>
        </w:r>
      </w:hyperlink>
    </w:p>
    <w:p w14:paraId="3E6702BA" w14:textId="0596E353"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56" w:history="1">
        <w:r w:rsidRPr="008B204B">
          <w:rPr>
            <w:rStyle w:val="Hyperlink"/>
            <w:noProof/>
          </w:rPr>
          <w:t>Câu 15. Làm sao chứng minh em đã train ba model trên đúng source này?</w:t>
        </w:r>
        <w:r>
          <w:rPr>
            <w:noProof/>
            <w:webHidden/>
          </w:rPr>
          <w:tab/>
        </w:r>
        <w:r>
          <w:rPr>
            <w:noProof/>
            <w:webHidden/>
          </w:rPr>
          <w:fldChar w:fldCharType="begin"/>
        </w:r>
        <w:r>
          <w:rPr>
            <w:noProof/>
            <w:webHidden/>
          </w:rPr>
          <w:instrText xml:space="preserve"> PAGEREF _Toc243856856 \h </w:instrText>
        </w:r>
        <w:r>
          <w:rPr>
            <w:noProof/>
            <w:webHidden/>
          </w:rPr>
        </w:r>
        <w:r>
          <w:rPr>
            <w:noProof/>
            <w:webHidden/>
          </w:rPr>
          <w:fldChar w:fldCharType="separate"/>
        </w:r>
        <w:r>
          <w:rPr>
            <w:noProof/>
            <w:webHidden/>
          </w:rPr>
          <w:t>25</w:t>
        </w:r>
        <w:r>
          <w:rPr>
            <w:noProof/>
            <w:webHidden/>
          </w:rPr>
          <w:fldChar w:fldCharType="end"/>
        </w:r>
      </w:hyperlink>
    </w:p>
    <w:p w14:paraId="10E06926" w14:textId="51B384C0"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57" w:history="1">
        <w:r w:rsidRPr="008B204B">
          <w:rPr>
            <w:rStyle w:val="Hyperlink"/>
            <w:noProof/>
          </w:rPr>
          <w:t>Câu 16. Cấu hình train đang dùng là gì?</w:t>
        </w:r>
        <w:r>
          <w:rPr>
            <w:noProof/>
            <w:webHidden/>
          </w:rPr>
          <w:tab/>
        </w:r>
        <w:r>
          <w:rPr>
            <w:noProof/>
            <w:webHidden/>
          </w:rPr>
          <w:fldChar w:fldCharType="begin"/>
        </w:r>
        <w:r>
          <w:rPr>
            <w:noProof/>
            <w:webHidden/>
          </w:rPr>
          <w:instrText xml:space="preserve"> PAGEREF _Toc243856857 \h </w:instrText>
        </w:r>
        <w:r>
          <w:rPr>
            <w:noProof/>
            <w:webHidden/>
          </w:rPr>
        </w:r>
        <w:r>
          <w:rPr>
            <w:noProof/>
            <w:webHidden/>
          </w:rPr>
          <w:fldChar w:fldCharType="separate"/>
        </w:r>
        <w:r>
          <w:rPr>
            <w:noProof/>
            <w:webHidden/>
          </w:rPr>
          <w:t>25</w:t>
        </w:r>
        <w:r>
          <w:rPr>
            <w:noProof/>
            <w:webHidden/>
          </w:rPr>
          <w:fldChar w:fldCharType="end"/>
        </w:r>
      </w:hyperlink>
    </w:p>
    <w:p w14:paraId="0C2E868A" w14:textId="519915A6"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58" w:history="1">
        <w:r w:rsidRPr="008B204B">
          <w:rPr>
            <w:rStyle w:val="Hyperlink"/>
            <w:noProof/>
          </w:rPr>
          <w:t>Câu 17. Vì sao không dùng LLM cho tất cả mà vẫn cần Local?</w:t>
        </w:r>
        <w:r>
          <w:rPr>
            <w:noProof/>
            <w:webHidden/>
          </w:rPr>
          <w:tab/>
        </w:r>
        <w:r>
          <w:rPr>
            <w:noProof/>
            <w:webHidden/>
          </w:rPr>
          <w:fldChar w:fldCharType="begin"/>
        </w:r>
        <w:r>
          <w:rPr>
            <w:noProof/>
            <w:webHidden/>
          </w:rPr>
          <w:instrText xml:space="preserve"> PAGEREF _Toc243856858 \h </w:instrText>
        </w:r>
        <w:r>
          <w:rPr>
            <w:noProof/>
            <w:webHidden/>
          </w:rPr>
        </w:r>
        <w:r>
          <w:rPr>
            <w:noProof/>
            <w:webHidden/>
          </w:rPr>
          <w:fldChar w:fldCharType="separate"/>
        </w:r>
        <w:r>
          <w:rPr>
            <w:noProof/>
            <w:webHidden/>
          </w:rPr>
          <w:t>25</w:t>
        </w:r>
        <w:r>
          <w:rPr>
            <w:noProof/>
            <w:webHidden/>
          </w:rPr>
          <w:fldChar w:fldCharType="end"/>
        </w:r>
      </w:hyperlink>
    </w:p>
    <w:p w14:paraId="6FEC044B" w14:textId="50BC7BA2"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59" w:history="1">
        <w:r w:rsidRPr="008B204B">
          <w:rPr>
            <w:rStyle w:val="Hyperlink"/>
            <w:noProof/>
          </w:rPr>
          <w:t>Câu 18. DeepSeek có phải model do em train không? Vì sao chọn River?</w:t>
        </w:r>
        <w:r>
          <w:rPr>
            <w:noProof/>
            <w:webHidden/>
          </w:rPr>
          <w:tab/>
        </w:r>
        <w:r>
          <w:rPr>
            <w:noProof/>
            <w:webHidden/>
          </w:rPr>
          <w:fldChar w:fldCharType="begin"/>
        </w:r>
        <w:r>
          <w:rPr>
            <w:noProof/>
            <w:webHidden/>
          </w:rPr>
          <w:instrText xml:space="preserve"> PAGEREF _Toc243856859 \h </w:instrText>
        </w:r>
        <w:r>
          <w:rPr>
            <w:noProof/>
            <w:webHidden/>
          </w:rPr>
        </w:r>
        <w:r>
          <w:rPr>
            <w:noProof/>
            <w:webHidden/>
          </w:rPr>
          <w:fldChar w:fldCharType="separate"/>
        </w:r>
        <w:r>
          <w:rPr>
            <w:noProof/>
            <w:webHidden/>
          </w:rPr>
          <w:t>25</w:t>
        </w:r>
        <w:r>
          <w:rPr>
            <w:noProof/>
            <w:webHidden/>
          </w:rPr>
          <w:fldChar w:fldCharType="end"/>
        </w:r>
      </w:hyperlink>
    </w:p>
    <w:p w14:paraId="4C6D98DF" w14:textId="498312BB"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60" w:history="1">
        <w:r w:rsidRPr="008B204B">
          <w:rPr>
            <w:rStyle w:val="Hyperlink"/>
            <w:noProof/>
          </w:rPr>
          <w:t>Câu 19. Nếu không nhập API key thì hệ thống chạy thế nào?</w:t>
        </w:r>
        <w:r>
          <w:rPr>
            <w:noProof/>
            <w:webHidden/>
          </w:rPr>
          <w:tab/>
        </w:r>
        <w:r>
          <w:rPr>
            <w:noProof/>
            <w:webHidden/>
          </w:rPr>
          <w:fldChar w:fldCharType="begin"/>
        </w:r>
        <w:r>
          <w:rPr>
            <w:noProof/>
            <w:webHidden/>
          </w:rPr>
          <w:instrText xml:space="preserve"> PAGEREF _Toc243856860 \h </w:instrText>
        </w:r>
        <w:r>
          <w:rPr>
            <w:noProof/>
            <w:webHidden/>
          </w:rPr>
        </w:r>
        <w:r>
          <w:rPr>
            <w:noProof/>
            <w:webHidden/>
          </w:rPr>
          <w:fldChar w:fldCharType="separate"/>
        </w:r>
        <w:r>
          <w:rPr>
            <w:noProof/>
            <w:webHidden/>
          </w:rPr>
          <w:t>25</w:t>
        </w:r>
        <w:r>
          <w:rPr>
            <w:noProof/>
            <w:webHidden/>
          </w:rPr>
          <w:fldChar w:fldCharType="end"/>
        </w:r>
      </w:hyperlink>
    </w:p>
    <w:p w14:paraId="238E84F2" w14:textId="76CEC5E3"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61" w:history="1">
        <w:r w:rsidRPr="008B204B">
          <w:rPr>
            <w:rStyle w:val="Hyperlink"/>
            <w:noProof/>
          </w:rPr>
          <w:t>Câu 20. Hai nhánh có thật sự chạy song song không?</w:t>
        </w:r>
        <w:r>
          <w:rPr>
            <w:noProof/>
            <w:webHidden/>
          </w:rPr>
          <w:tab/>
        </w:r>
        <w:r>
          <w:rPr>
            <w:noProof/>
            <w:webHidden/>
          </w:rPr>
          <w:fldChar w:fldCharType="begin"/>
        </w:r>
        <w:r>
          <w:rPr>
            <w:noProof/>
            <w:webHidden/>
          </w:rPr>
          <w:instrText xml:space="preserve"> PAGEREF _Toc243856861 \h </w:instrText>
        </w:r>
        <w:r>
          <w:rPr>
            <w:noProof/>
            <w:webHidden/>
          </w:rPr>
        </w:r>
        <w:r>
          <w:rPr>
            <w:noProof/>
            <w:webHidden/>
          </w:rPr>
          <w:fldChar w:fldCharType="separate"/>
        </w:r>
        <w:r>
          <w:rPr>
            <w:noProof/>
            <w:webHidden/>
          </w:rPr>
          <w:t>25</w:t>
        </w:r>
        <w:r>
          <w:rPr>
            <w:noProof/>
            <w:webHidden/>
          </w:rPr>
          <w:fldChar w:fldCharType="end"/>
        </w:r>
      </w:hyperlink>
    </w:p>
    <w:p w14:paraId="2D8EFAE7" w14:textId="616B898E"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62" w:history="1">
        <w:r w:rsidRPr="008B204B">
          <w:rPr>
            <w:rStyle w:val="Hyperlink"/>
            <w:noProof/>
          </w:rPr>
          <w:t>Câu 21. Làm sao bảo đảm so sánh công bằng giữa hai nhánh?</w:t>
        </w:r>
        <w:r>
          <w:rPr>
            <w:noProof/>
            <w:webHidden/>
          </w:rPr>
          <w:tab/>
        </w:r>
        <w:r>
          <w:rPr>
            <w:noProof/>
            <w:webHidden/>
          </w:rPr>
          <w:fldChar w:fldCharType="begin"/>
        </w:r>
        <w:r>
          <w:rPr>
            <w:noProof/>
            <w:webHidden/>
          </w:rPr>
          <w:instrText xml:space="preserve"> PAGEREF _Toc243856862 \h </w:instrText>
        </w:r>
        <w:r>
          <w:rPr>
            <w:noProof/>
            <w:webHidden/>
          </w:rPr>
        </w:r>
        <w:r>
          <w:rPr>
            <w:noProof/>
            <w:webHidden/>
          </w:rPr>
          <w:fldChar w:fldCharType="separate"/>
        </w:r>
        <w:r>
          <w:rPr>
            <w:noProof/>
            <w:webHidden/>
          </w:rPr>
          <w:t>25</w:t>
        </w:r>
        <w:r>
          <w:rPr>
            <w:noProof/>
            <w:webHidden/>
          </w:rPr>
          <w:fldChar w:fldCharType="end"/>
        </w:r>
      </w:hyperlink>
    </w:p>
    <w:p w14:paraId="613C323A" w14:textId="2280984D"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63" w:history="1">
        <w:r w:rsidRPr="008B204B">
          <w:rPr>
            <w:rStyle w:val="Hyperlink"/>
            <w:noProof/>
          </w:rPr>
          <w:t>Câu 22. Tại sao Local xong 115 nhưng LLM mới 53? Có mất dữ liệu không?</w:t>
        </w:r>
        <w:r>
          <w:rPr>
            <w:noProof/>
            <w:webHidden/>
          </w:rPr>
          <w:tab/>
        </w:r>
        <w:r>
          <w:rPr>
            <w:noProof/>
            <w:webHidden/>
          </w:rPr>
          <w:fldChar w:fldCharType="begin"/>
        </w:r>
        <w:r>
          <w:rPr>
            <w:noProof/>
            <w:webHidden/>
          </w:rPr>
          <w:instrText xml:space="preserve"> PAGEREF _Toc243856863 \h </w:instrText>
        </w:r>
        <w:r>
          <w:rPr>
            <w:noProof/>
            <w:webHidden/>
          </w:rPr>
        </w:r>
        <w:r>
          <w:rPr>
            <w:noProof/>
            <w:webHidden/>
          </w:rPr>
          <w:fldChar w:fldCharType="separate"/>
        </w:r>
        <w:r>
          <w:rPr>
            <w:noProof/>
            <w:webHidden/>
          </w:rPr>
          <w:t>26</w:t>
        </w:r>
        <w:r>
          <w:rPr>
            <w:noProof/>
            <w:webHidden/>
          </w:rPr>
          <w:fldChar w:fldCharType="end"/>
        </w:r>
      </w:hyperlink>
    </w:p>
    <w:p w14:paraId="5D5FD1C1" w14:textId="0081D0E5"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64" w:history="1">
        <w:r w:rsidRPr="008B204B">
          <w:rPr>
            <w:rStyle w:val="Hyperlink"/>
            <w:noProof/>
          </w:rPr>
          <w:t>Câu 23. Nhãn khác nhau có nghĩa bên nào sai?</w:t>
        </w:r>
        <w:r>
          <w:rPr>
            <w:noProof/>
            <w:webHidden/>
          </w:rPr>
          <w:tab/>
        </w:r>
        <w:r>
          <w:rPr>
            <w:noProof/>
            <w:webHidden/>
          </w:rPr>
          <w:fldChar w:fldCharType="begin"/>
        </w:r>
        <w:r>
          <w:rPr>
            <w:noProof/>
            <w:webHidden/>
          </w:rPr>
          <w:instrText xml:space="preserve"> PAGEREF _Toc243856864 \h </w:instrText>
        </w:r>
        <w:r>
          <w:rPr>
            <w:noProof/>
            <w:webHidden/>
          </w:rPr>
        </w:r>
        <w:r>
          <w:rPr>
            <w:noProof/>
            <w:webHidden/>
          </w:rPr>
          <w:fldChar w:fldCharType="separate"/>
        </w:r>
        <w:r>
          <w:rPr>
            <w:noProof/>
            <w:webHidden/>
          </w:rPr>
          <w:t>26</w:t>
        </w:r>
        <w:r>
          <w:rPr>
            <w:noProof/>
            <w:webHidden/>
          </w:rPr>
          <w:fldChar w:fldCharType="end"/>
        </w:r>
      </w:hyperlink>
    </w:p>
    <w:p w14:paraId="3FFECE87" w14:textId="617A7F5D"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65" w:history="1">
        <w:r w:rsidRPr="008B204B">
          <w:rPr>
            <w:rStyle w:val="Hyperlink"/>
            <w:noProof/>
          </w:rPr>
          <w:t>Câu 24. Biểu đồ 77% không độc hại thể hiện điều gì?</w:t>
        </w:r>
        <w:r>
          <w:rPr>
            <w:noProof/>
            <w:webHidden/>
          </w:rPr>
          <w:tab/>
        </w:r>
        <w:r>
          <w:rPr>
            <w:noProof/>
            <w:webHidden/>
          </w:rPr>
          <w:fldChar w:fldCharType="begin"/>
        </w:r>
        <w:r>
          <w:rPr>
            <w:noProof/>
            <w:webHidden/>
          </w:rPr>
          <w:instrText xml:space="preserve"> PAGEREF _Toc243856865 \h </w:instrText>
        </w:r>
        <w:r>
          <w:rPr>
            <w:noProof/>
            <w:webHidden/>
          </w:rPr>
        </w:r>
        <w:r>
          <w:rPr>
            <w:noProof/>
            <w:webHidden/>
          </w:rPr>
          <w:fldChar w:fldCharType="separate"/>
        </w:r>
        <w:r>
          <w:rPr>
            <w:noProof/>
            <w:webHidden/>
          </w:rPr>
          <w:t>26</w:t>
        </w:r>
        <w:r>
          <w:rPr>
            <w:noProof/>
            <w:webHidden/>
          </w:rPr>
          <w:fldChar w:fldCharType="end"/>
        </w:r>
      </w:hyperlink>
    </w:p>
    <w:p w14:paraId="2D45DCB9" w14:textId="2903C81F"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66" w:history="1">
        <w:r w:rsidRPr="008B204B">
          <w:rPr>
            <w:rStyle w:val="Hyperlink"/>
            <w:noProof/>
          </w:rPr>
          <w:t>Câu 25. Thời gian đang hiển thị được tính ra sao?</w:t>
        </w:r>
        <w:r>
          <w:rPr>
            <w:noProof/>
            <w:webHidden/>
          </w:rPr>
          <w:tab/>
        </w:r>
        <w:r>
          <w:rPr>
            <w:noProof/>
            <w:webHidden/>
          </w:rPr>
          <w:fldChar w:fldCharType="begin"/>
        </w:r>
        <w:r>
          <w:rPr>
            <w:noProof/>
            <w:webHidden/>
          </w:rPr>
          <w:instrText xml:space="preserve"> PAGEREF _Toc243856866 \h </w:instrText>
        </w:r>
        <w:r>
          <w:rPr>
            <w:noProof/>
            <w:webHidden/>
          </w:rPr>
        </w:r>
        <w:r>
          <w:rPr>
            <w:noProof/>
            <w:webHidden/>
          </w:rPr>
          <w:fldChar w:fldCharType="separate"/>
        </w:r>
        <w:r>
          <w:rPr>
            <w:noProof/>
            <w:webHidden/>
          </w:rPr>
          <w:t>26</w:t>
        </w:r>
        <w:r>
          <w:rPr>
            <w:noProof/>
            <w:webHidden/>
          </w:rPr>
          <w:fldChar w:fldCharType="end"/>
        </w:r>
      </w:hyperlink>
    </w:p>
    <w:p w14:paraId="6C316A37" w14:textId="400E204F"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67" w:history="1">
        <w:r w:rsidRPr="008B204B">
          <w:rPr>
            <w:rStyle w:val="Hyperlink"/>
            <w:noProof/>
          </w:rPr>
          <w:t>Câu 26. Kiểm tra kết nối xanh có bảo đảm gán nhãn thành công không?</w:t>
        </w:r>
        <w:r>
          <w:rPr>
            <w:noProof/>
            <w:webHidden/>
          </w:rPr>
          <w:tab/>
        </w:r>
        <w:r>
          <w:rPr>
            <w:noProof/>
            <w:webHidden/>
          </w:rPr>
          <w:fldChar w:fldCharType="begin"/>
        </w:r>
        <w:r>
          <w:rPr>
            <w:noProof/>
            <w:webHidden/>
          </w:rPr>
          <w:instrText xml:space="preserve"> PAGEREF _Toc243856867 \h </w:instrText>
        </w:r>
        <w:r>
          <w:rPr>
            <w:noProof/>
            <w:webHidden/>
          </w:rPr>
        </w:r>
        <w:r>
          <w:rPr>
            <w:noProof/>
            <w:webHidden/>
          </w:rPr>
          <w:fldChar w:fldCharType="separate"/>
        </w:r>
        <w:r>
          <w:rPr>
            <w:noProof/>
            <w:webHidden/>
          </w:rPr>
          <w:t>26</w:t>
        </w:r>
        <w:r>
          <w:rPr>
            <w:noProof/>
            <w:webHidden/>
          </w:rPr>
          <w:fldChar w:fldCharType="end"/>
        </w:r>
      </w:hyperlink>
    </w:p>
    <w:p w14:paraId="3EC4A4FC" w14:textId="32F9B1F3"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68" w:history="1">
        <w:r w:rsidRPr="008B204B">
          <w:rPr>
            <w:rStyle w:val="Hyperlink"/>
            <w:noProof/>
          </w:rPr>
          <w:t>Câu 27. API key được bảo vệ như thế nào?</w:t>
        </w:r>
        <w:r>
          <w:rPr>
            <w:noProof/>
            <w:webHidden/>
          </w:rPr>
          <w:tab/>
        </w:r>
        <w:r>
          <w:rPr>
            <w:noProof/>
            <w:webHidden/>
          </w:rPr>
          <w:fldChar w:fldCharType="begin"/>
        </w:r>
        <w:r>
          <w:rPr>
            <w:noProof/>
            <w:webHidden/>
          </w:rPr>
          <w:instrText xml:space="preserve"> PAGEREF _Toc243856868 \h </w:instrText>
        </w:r>
        <w:r>
          <w:rPr>
            <w:noProof/>
            <w:webHidden/>
          </w:rPr>
        </w:r>
        <w:r>
          <w:rPr>
            <w:noProof/>
            <w:webHidden/>
          </w:rPr>
          <w:fldChar w:fldCharType="separate"/>
        </w:r>
        <w:r>
          <w:rPr>
            <w:noProof/>
            <w:webHidden/>
          </w:rPr>
          <w:t>26</w:t>
        </w:r>
        <w:r>
          <w:rPr>
            <w:noProof/>
            <w:webHidden/>
          </w:rPr>
          <w:fldChar w:fldCharType="end"/>
        </w:r>
      </w:hyperlink>
    </w:p>
    <w:p w14:paraId="18FA2BB2" w14:textId="350DA882"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69" w:history="1">
        <w:r w:rsidRPr="008B204B">
          <w:rPr>
            <w:rStyle w:val="Hyperlink"/>
            <w:noProof/>
          </w:rPr>
          <w:t>Câu 28. SSRF là gì và tại sao phải chặn Base URL nội bộ?</w:t>
        </w:r>
        <w:r>
          <w:rPr>
            <w:noProof/>
            <w:webHidden/>
          </w:rPr>
          <w:tab/>
        </w:r>
        <w:r>
          <w:rPr>
            <w:noProof/>
            <w:webHidden/>
          </w:rPr>
          <w:fldChar w:fldCharType="begin"/>
        </w:r>
        <w:r>
          <w:rPr>
            <w:noProof/>
            <w:webHidden/>
          </w:rPr>
          <w:instrText xml:space="preserve"> PAGEREF _Toc243856869 \h </w:instrText>
        </w:r>
        <w:r>
          <w:rPr>
            <w:noProof/>
            <w:webHidden/>
          </w:rPr>
        </w:r>
        <w:r>
          <w:rPr>
            <w:noProof/>
            <w:webHidden/>
          </w:rPr>
          <w:fldChar w:fldCharType="separate"/>
        </w:r>
        <w:r>
          <w:rPr>
            <w:noProof/>
            <w:webHidden/>
          </w:rPr>
          <w:t>26</w:t>
        </w:r>
        <w:r>
          <w:rPr>
            <w:noProof/>
            <w:webHidden/>
          </w:rPr>
          <w:fldChar w:fldCharType="end"/>
        </w:r>
      </w:hyperlink>
    </w:p>
    <w:p w14:paraId="506AFE77" w14:textId="552D7DDE"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70" w:history="1">
        <w:r w:rsidRPr="008B204B">
          <w:rPr>
            <w:rStyle w:val="Hyperlink"/>
            <w:noProof/>
          </w:rPr>
          <w:t>Câu 29. Vì sao chọn Django và PostgreSQL?</w:t>
        </w:r>
        <w:r>
          <w:rPr>
            <w:noProof/>
            <w:webHidden/>
          </w:rPr>
          <w:tab/>
        </w:r>
        <w:r>
          <w:rPr>
            <w:noProof/>
            <w:webHidden/>
          </w:rPr>
          <w:fldChar w:fldCharType="begin"/>
        </w:r>
        <w:r>
          <w:rPr>
            <w:noProof/>
            <w:webHidden/>
          </w:rPr>
          <w:instrText xml:space="preserve"> PAGEREF _Toc243856870 \h </w:instrText>
        </w:r>
        <w:r>
          <w:rPr>
            <w:noProof/>
            <w:webHidden/>
          </w:rPr>
        </w:r>
        <w:r>
          <w:rPr>
            <w:noProof/>
            <w:webHidden/>
          </w:rPr>
          <w:fldChar w:fldCharType="separate"/>
        </w:r>
        <w:r>
          <w:rPr>
            <w:noProof/>
            <w:webHidden/>
          </w:rPr>
          <w:t>26</w:t>
        </w:r>
        <w:r>
          <w:rPr>
            <w:noProof/>
            <w:webHidden/>
          </w:rPr>
          <w:fldChar w:fldCharType="end"/>
        </w:r>
      </w:hyperlink>
    </w:p>
    <w:p w14:paraId="33B0FAEA" w14:textId="0CF590D8"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71" w:history="1">
        <w:r w:rsidRPr="008B204B">
          <w:rPr>
            <w:rStyle w:val="Hyperlink"/>
            <w:noProof/>
          </w:rPr>
          <w:t>Câu 30. Dữ liệu lưu ở đâu? Có phải toàn bộ nằm trong source Git?</w:t>
        </w:r>
        <w:r>
          <w:rPr>
            <w:noProof/>
            <w:webHidden/>
          </w:rPr>
          <w:tab/>
        </w:r>
        <w:r>
          <w:rPr>
            <w:noProof/>
            <w:webHidden/>
          </w:rPr>
          <w:fldChar w:fldCharType="begin"/>
        </w:r>
        <w:r>
          <w:rPr>
            <w:noProof/>
            <w:webHidden/>
          </w:rPr>
          <w:instrText xml:space="preserve"> PAGEREF _Toc243856871 \h </w:instrText>
        </w:r>
        <w:r>
          <w:rPr>
            <w:noProof/>
            <w:webHidden/>
          </w:rPr>
        </w:r>
        <w:r>
          <w:rPr>
            <w:noProof/>
            <w:webHidden/>
          </w:rPr>
          <w:fldChar w:fldCharType="separate"/>
        </w:r>
        <w:r>
          <w:rPr>
            <w:noProof/>
            <w:webHidden/>
          </w:rPr>
          <w:t>27</w:t>
        </w:r>
        <w:r>
          <w:rPr>
            <w:noProof/>
            <w:webHidden/>
          </w:rPr>
          <w:fldChar w:fldCharType="end"/>
        </w:r>
      </w:hyperlink>
    </w:p>
    <w:p w14:paraId="2796BB20" w14:textId="130C1466"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72" w:history="1">
        <w:r w:rsidRPr="008B204B">
          <w:rPr>
            <w:rStyle w:val="Hyperlink"/>
            <w:noProof/>
          </w:rPr>
          <w:t>Câu 31. Dừng rồi tiếp tục có bị trùng kết quả hay gọi API hai lần không?</w:t>
        </w:r>
        <w:r>
          <w:rPr>
            <w:noProof/>
            <w:webHidden/>
          </w:rPr>
          <w:tab/>
        </w:r>
        <w:r>
          <w:rPr>
            <w:noProof/>
            <w:webHidden/>
          </w:rPr>
          <w:fldChar w:fldCharType="begin"/>
        </w:r>
        <w:r>
          <w:rPr>
            <w:noProof/>
            <w:webHidden/>
          </w:rPr>
          <w:instrText xml:space="preserve"> PAGEREF _Toc243856872 \h </w:instrText>
        </w:r>
        <w:r>
          <w:rPr>
            <w:noProof/>
            <w:webHidden/>
          </w:rPr>
        </w:r>
        <w:r>
          <w:rPr>
            <w:noProof/>
            <w:webHidden/>
          </w:rPr>
          <w:fldChar w:fldCharType="separate"/>
        </w:r>
        <w:r>
          <w:rPr>
            <w:noProof/>
            <w:webHidden/>
          </w:rPr>
          <w:t>27</w:t>
        </w:r>
        <w:r>
          <w:rPr>
            <w:noProof/>
            <w:webHidden/>
          </w:rPr>
          <w:fldChar w:fldCharType="end"/>
        </w:r>
      </w:hyperlink>
    </w:p>
    <w:p w14:paraId="5C95857A" w14:textId="69C7D27C"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73" w:history="1">
        <w:r w:rsidRPr="008B204B">
          <w:rPr>
            <w:rStyle w:val="Hyperlink"/>
            <w:noProof/>
          </w:rPr>
          <w:t>Câu 32. Hệ thống đã production-ready chưa?</w:t>
        </w:r>
        <w:r>
          <w:rPr>
            <w:noProof/>
            <w:webHidden/>
          </w:rPr>
          <w:tab/>
        </w:r>
        <w:r>
          <w:rPr>
            <w:noProof/>
            <w:webHidden/>
          </w:rPr>
          <w:fldChar w:fldCharType="begin"/>
        </w:r>
        <w:r>
          <w:rPr>
            <w:noProof/>
            <w:webHidden/>
          </w:rPr>
          <w:instrText xml:space="preserve"> PAGEREF _Toc243856873 \h </w:instrText>
        </w:r>
        <w:r>
          <w:rPr>
            <w:noProof/>
            <w:webHidden/>
          </w:rPr>
        </w:r>
        <w:r>
          <w:rPr>
            <w:noProof/>
            <w:webHidden/>
          </w:rPr>
          <w:fldChar w:fldCharType="separate"/>
        </w:r>
        <w:r>
          <w:rPr>
            <w:noProof/>
            <w:webHidden/>
          </w:rPr>
          <w:t>27</w:t>
        </w:r>
        <w:r>
          <w:rPr>
            <w:noProof/>
            <w:webHidden/>
          </w:rPr>
          <w:fldChar w:fldCharType="end"/>
        </w:r>
      </w:hyperlink>
    </w:p>
    <w:p w14:paraId="6F2E84C4" w14:textId="6722B15A"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74" w:history="1">
        <w:r w:rsidRPr="008B204B">
          <w:rPr>
            <w:rStyle w:val="Hyperlink"/>
            <w:noProof/>
          </w:rPr>
          <w:t>Câu 33. Các trường hợp mô hình dễ sai là gì?</w:t>
        </w:r>
        <w:r>
          <w:rPr>
            <w:noProof/>
            <w:webHidden/>
          </w:rPr>
          <w:tab/>
        </w:r>
        <w:r>
          <w:rPr>
            <w:noProof/>
            <w:webHidden/>
          </w:rPr>
          <w:fldChar w:fldCharType="begin"/>
        </w:r>
        <w:r>
          <w:rPr>
            <w:noProof/>
            <w:webHidden/>
          </w:rPr>
          <w:instrText xml:space="preserve"> PAGEREF _Toc243856874 \h </w:instrText>
        </w:r>
        <w:r>
          <w:rPr>
            <w:noProof/>
            <w:webHidden/>
          </w:rPr>
        </w:r>
        <w:r>
          <w:rPr>
            <w:noProof/>
            <w:webHidden/>
          </w:rPr>
          <w:fldChar w:fldCharType="separate"/>
        </w:r>
        <w:r>
          <w:rPr>
            <w:noProof/>
            <w:webHidden/>
          </w:rPr>
          <w:t>27</w:t>
        </w:r>
        <w:r>
          <w:rPr>
            <w:noProof/>
            <w:webHidden/>
          </w:rPr>
          <w:fldChar w:fldCharType="end"/>
        </w:r>
      </w:hyperlink>
    </w:p>
    <w:p w14:paraId="66A83F2C" w14:textId="05406F56"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75" w:history="1">
        <w:r w:rsidRPr="008B204B">
          <w:rPr>
            <w:rStyle w:val="Hyperlink"/>
            <w:noProof/>
          </w:rPr>
          <w:t>Câu 34. Dataset có mất cân bằng không? Overfitting xử lý thế nào?</w:t>
        </w:r>
        <w:r>
          <w:rPr>
            <w:noProof/>
            <w:webHidden/>
          </w:rPr>
          <w:tab/>
        </w:r>
        <w:r>
          <w:rPr>
            <w:noProof/>
            <w:webHidden/>
          </w:rPr>
          <w:fldChar w:fldCharType="begin"/>
        </w:r>
        <w:r>
          <w:rPr>
            <w:noProof/>
            <w:webHidden/>
          </w:rPr>
          <w:instrText xml:space="preserve"> PAGEREF _Toc243856875 \h </w:instrText>
        </w:r>
        <w:r>
          <w:rPr>
            <w:noProof/>
            <w:webHidden/>
          </w:rPr>
        </w:r>
        <w:r>
          <w:rPr>
            <w:noProof/>
            <w:webHidden/>
          </w:rPr>
          <w:fldChar w:fldCharType="separate"/>
        </w:r>
        <w:r>
          <w:rPr>
            <w:noProof/>
            <w:webHidden/>
          </w:rPr>
          <w:t>27</w:t>
        </w:r>
        <w:r>
          <w:rPr>
            <w:noProof/>
            <w:webHidden/>
          </w:rPr>
          <w:fldChar w:fldCharType="end"/>
        </w:r>
      </w:hyperlink>
    </w:p>
    <w:p w14:paraId="5F8C7172" w14:textId="4510A92F"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76" w:history="1">
        <w:r w:rsidRPr="008B204B">
          <w:rPr>
            <w:rStyle w:val="Hyperlink"/>
            <w:noProof/>
          </w:rPr>
          <w:t>Câu 35. Đổi bộ nhãn trên UI có làm model hiểu các loại mới không?</w:t>
        </w:r>
        <w:r>
          <w:rPr>
            <w:noProof/>
            <w:webHidden/>
          </w:rPr>
          <w:tab/>
        </w:r>
        <w:r>
          <w:rPr>
            <w:noProof/>
            <w:webHidden/>
          </w:rPr>
          <w:fldChar w:fldCharType="begin"/>
        </w:r>
        <w:r>
          <w:rPr>
            <w:noProof/>
            <w:webHidden/>
          </w:rPr>
          <w:instrText xml:space="preserve"> PAGEREF _Toc243856876 \h </w:instrText>
        </w:r>
        <w:r>
          <w:rPr>
            <w:noProof/>
            <w:webHidden/>
          </w:rPr>
        </w:r>
        <w:r>
          <w:rPr>
            <w:noProof/>
            <w:webHidden/>
          </w:rPr>
          <w:fldChar w:fldCharType="separate"/>
        </w:r>
        <w:r>
          <w:rPr>
            <w:noProof/>
            <w:webHidden/>
          </w:rPr>
          <w:t>27</w:t>
        </w:r>
        <w:r>
          <w:rPr>
            <w:noProof/>
            <w:webHidden/>
          </w:rPr>
          <w:fldChar w:fldCharType="end"/>
        </w:r>
      </w:hyperlink>
    </w:p>
    <w:p w14:paraId="29E902EC" w14:textId="03DEDEE4"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77" w:history="1">
        <w:r w:rsidRPr="008B204B">
          <w:rPr>
            <w:rStyle w:val="Hyperlink"/>
            <w:noProof/>
          </w:rPr>
          <w:t>Câu 36. Phần nào là đóng góp và hướng phát triển quan trọng nhất?</w:t>
        </w:r>
        <w:r>
          <w:rPr>
            <w:noProof/>
            <w:webHidden/>
          </w:rPr>
          <w:tab/>
        </w:r>
        <w:r>
          <w:rPr>
            <w:noProof/>
            <w:webHidden/>
          </w:rPr>
          <w:fldChar w:fldCharType="begin"/>
        </w:r>
        <w:r>
          <w:rPr>
            <w:noProof/>
            <w:webHidden/>
          </w:rPr>
          <w:instrText xml:space="preserve"> PAGEREF _Toc243856877 \h </w:instrText>
        </w:r>
        <w:r>
          <w:rPr>
            <w:noProof/>
            <w:webHidden/>
          </w:rPr>
        </w:r>
        <w:r>
          <w:rPr>
            <w:noProof/>
            <w:webHidden/>
          </w:rPr>
          <w:fldChar w:fldCharType="separate"/>
        </w:r>
        <w:r>
          <w:rPr>
            <w:noProof/>
            <w:webHidden/>
          </w:rPr>
          <w:t>27</w:t>
        </w:r>
        <w:r>
          <w:rPr>
            <w:noProof/>
            <w:webHidden/>
          </w:rPr>
          <w:fldChar w:fldCharType="end"/>
        </w:r>
      </w:hyperlink>
    </w:p>
    <w:p w14:paraId="6B21EFC6" w14:textId="2423CAF6" w:rsidR="00492C04" w:rsidRDefault="00492C04">
      <w:pPr>
        <w:pStyle w:val="TOC1"/>
        <w:tabs>
          <w:tab w:val="right" w:leader="dot" w:pos="9572"/>
        </w:tabs>
        <w:rPr>
          <w:rFonts w:asciiTheme="minorHAnsi" w:eastAsiaTheme="minorEastAsia" w:hAnsiTheme="minorHAnsi"/>
          <w:noProof/>
          <w:kern w:val="2"/>
          <w:szCs w:val="24"/>
          <w:lang w:val="vi-VN" w:eastAsia="vi-VN"/>
          <w14:ligatures w14:val="standardContextual"/>
        </w:rPr>
      </w:pPr>
      <w:hyperlink w:anchor="_Toc243856878" w:history="1">
        <w:r w:rsidRPr="008B204B">
          <w:rPr>
            <w:rStyle w:val="Hyperlink"/>
            <w:noProof/>
          </w:rPr>
          <w:t>8. Kịch bản trình bày minh chứng và tài liệu tham chiếu</w:t>
        </w:r>
        <w:r>
          <w:rPr>
            <w:noProof/>
            <w:webHidden/>
          </w:rPr>
          <w:tab/>
        </w:r>
        <w:r>
          <w:rPr>
            <w:noProof/>
            <w:webHidden/>
          </w:rPr>
          <w:fldChar w:fldCharType="begin"/>
        </w:r>
        <w:r>
          <w:rPr>
            <w:noProof/>
            <w:webHidden/>
          </w:rPr>
          <w:instrText xml:space="preserve"> PAGEREF _Toc243856878 \h </w:instrText>
        </w:r>
        <w:r>
          <w:rPr>
            <w:noProof/>
            <w:webHidden/>
          </w:rPr>
        </w:r>
        <w:r>
          <w:rPr>
            <w:noProof/>
            <w:webHidden/>
          </w:rPr>
          <w:fldChar w:fldCharType="separate"/>
        </w:r>
        <w:r>
          <w:rPr>
            <w:noProof/>
            <w:webHidden/>
          </w:rPr>
          <w:t>28</w:t>
        </w:r>
        <w:r>
          <w:rPr>
            <w:noProof/>
            <w:webHidden/>
          </w:rPr>
          <w:fldChar w:fldCharType="end"/>
        </w:r>
      </w:hyperlink>
    </w:p>
    <w:p w14:paraId="0FF8692E" w14:textId="5C090046"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79" w:history="1">
        <w:r w:rsidRPr="008B204B">
          <w:rPr>
            <w:rStyle w:val="Hyperlink"/>
            <w:noProof/>
          </w:rPr>
          <w:t>8.1. Trình tự demo đề xuất</w:t>
        </w:r>
        <w:r>
          <w:rPr>
            <w:noProof/>
            <w:webHidden/>
          </w:rPr>
          <w:tab/>
        </w:r>
        <w:r>
          <w:rPr>
            <w:noProof/>
            <w:webHidden/>
          </w:rPr>
          <w:fldChar w:fldCharType="begin"/>
        </w:r>
        <w:r>
          <w:rPr>
            <w:noProof/>
            <w:webHidden/>
          </w:rPr>
          <w:instrText xml:space="preserve"> PAGEREF _Toc243856879 \h </w:instrText>
        </w:r>
        <w:r>
          <w:rPr>
            <w:noProof/>
            <w:webHidden/>
          </w:rPr>
        </w:r>
        <w:r>
          <w:rPr>
            <w:noProof/>
            <w:webHidden/>
          </w:rPr>
          <w:fldChar w:fldCharType="separate"/>
        </w:r>
        <w:r>
          <w:rPr>
            <w:noProof/>
            <w:webHidden/>
          </w:rPr>
          <w:t>28</w:t>
        </w:r>
        <w:r>
          <w:rPr>
            <w:noProof/>
            <w:webHidden/>
          </w:rPr>
          <w:fldChar w:fldCharType="end"/>
        </w:r>
      </w:hyperlink>
    </w:p>
    <w:p w14:paraId="47E7D311" w14:textId="5472625F"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80" w:history="1">
        <w:r w:rsidRPr="008B204B">
          <w:rPr>
            <w:rStyle w:val="Hyperlink"/>
            <w:noProof/>
          </w:rPr>
          <w:t>8.2. Danh sách tệp nên mở khi bảo vệ</w:t>
        </w:r>
        <w:r>
          <w:rPr>
            <w:noProof/>
            <w:webHidden/>
          </w:rPr>
          <w:tab/>
        </w:r>
        <w:r>
          <w:rPr>
            <w:noProof/>
            <w:webHidden/>
          </w:rPr>
          <w:fldChar w:fldCharType="begin"/>
        </w:r>
        <w:r>
          <w:rPr>
            <w:noProof/>
            <w:webHidden/>
          </w:rPr>
          <w:instrText xml:space="preserve"> PAGEREF _Toc243856880 \h </w:instrText>
        </w:r>
        <w:r>
          <w:rPr>
            <w:noProof/>
            <w:webHidden/>
          </w:rPr>
        </w:r>
        <w:r>
          <w:rPr>
            <w:noProof/>
            <w:webHidden/>
          </w:rPr>
          <w:fldChar w:fldCharType="separate"/>
        </w:r>
        <w:r>
          <w:rPr>
            <w:noProof/>
            <w:webHidden/>
          </w:rPr>
          <w:t>28</w:t>
        </w:r>
        <w:r>
          <w:rPr>
            <w:noProof/>
            <w:webHidden/>
          </w:rPr>
          <w:fldChar w:fldCharType="end"/>
        </w:r>
      </w:hyperlink>
    </w:p>
    <w:p w14:paraId="23990659" w14:textId="58F0AC43" w:rsidR="00492C04" w:rsidRDefault="00492C04">
      <w:pPr>
        <w:pStyle w:val="TOC2"/>
        <w:tabs>
          <w:tab w:val="right" w:leader="dot" w:pos="9572"/>
        </w:tabs>
        <w:rPr>
          <w:rFonts w:asciiTheme="minorHAnsi" w:eastAsiaTheme="minorEastAsia" w:hAnsiTheme="minorHAnsi"/>
          <w:noProof/>
          <w:kern w:val="2"/>
          <w:szCs w:val="24"/>
          <w:lang w:val="vi-VN" w:eastAsia="vi-VN"/>
          <w14:ligatures w14:val="standardContextual"/>
        </w:rPr>
      </w:pPr>
      <w:hyperlink w:anchor="_Toc243856881" w:history="1">
        <w:r w:rsidRPr="008B204B">
          <w:rPr>
            <w:rStyle w:val="Hyperlink"/>
            <w:noProof/>
          </w:rPr>
          <w:t>8.3. Tài liệu tham khảo</w:t>
        </w:r>
        <w:r>
          <w:rPr>
            <w:noProof/>
            <w:webHidden/>
          </w:rPr>
          <w:tab/>
        </w:r>
        <w:r>
          <w:rPr>
            <w:noProof/>
            <w:webHidden/>
          </w:rPr>
          <w:fldChar w:fldCharType="begin"/>
        </w:r>
        <w:r>
          <w:rPr>
            <w:noProof/>
            <w:webHidden/>
          </w:rPr>
          <w:instrText xml:space="preserve"> PAGEREF _Toc243856881 \h </w:instrText>
        </w:r>
        <w:r>
          <w:rPr>
            <w:noProof/>
            <w:webHidden/>
          </w:rPr>
        </w:r>
        <w:r>
          <w:rPr>
            <w:noProof/>
            <w:webHidden/>
          </w:rPr>
          <w:fldChar w:fldCharType="separate"/>
        </w:r>
        <w:r>
          <w:rPr>
            <w:noProof/>
            <w:webHidden/>
          </w:rPr>
          <w:t>29</w:t>
        </w:r>
        <w:r>
          <w:rPr>
            <w:noProof/>
            <w:webHidden/>
          </w:rPr>
          <w:fldChar w:fldCharType="end"/>
        </w:r>
      </w:hyperlink>
    </w:p>
    <w:p w14:paraId="27276C97" w14:textId="40954FA3" w:rsidR="00BA4337" w:rsidRDefault="00746BF6">
      <w:r>
        <w:fldChar w:fldCharType="end"/>
      </w:r>
    </w:p>
    <w:p w14:paraId="2E7D967A" w14:textId="77777777" w:rsidR="00BA4337" w:rsidRDefault="00746BF6">
      <w:r>
        <w:t>Website tự động gán nhãn bình luận tiếng Việt bằng ML Local và LLM qua API</w:t>
      </w:r>
    </w:p>
    <w:p w14:paraId="230293F3" w14:textId="77777777" w:rsidR="00BA4337" w:rsidRDefault="00746BF6">
      <w:r>
        <w:t>Ngày lập: 25/10/2026. Phạm vi: mã nguồn và dữ liệu hiện có tại nhánh huong-moi, bao gồm thay đổi đang có trong workspace. Tài liệu không thay thế biên bản nghiệm thu hoặc xác nhận nguồn gốc một lần huấn luyện lịch sử.</w:t>
      </w:r>
    </w:p>
    <w:p w14:paraId="34F28BA6" w14:textId="77777777" w:rsidR="00BA4337" w:rsidRDefault="00746BF6">
      <w:pPr>
        <w:pStyle w:val="Heading1"/>
        <w:pageBreakBefore/>
      </w:pPr>
      <w:bookmarkStart w:id="1" w:name="_Toc243856810"/>
      <w:r>
        <w:lastRenderedPageBreak/>
        <w:t>1. T</w:t>
      </w:r>
      <w:r>
        <w:t>ổ</w:t>
      </w:r>
      <w:r>
        <w:t>ng quan và k</w:t>
      </w:r>
      <w:r>
        <w:t>ế</w:t>
      </w:r>
      <w:r>
        <w:t>t qu</w:t>
      </w:r>
      <w:r>
        <w:t>ả</w:t>
      </w:r>
      <w:r>
        <w:t xml:space="preserve"> đã th</w:t>
      </w:r>
      <w:r>
        <w:t>ự</w:t>
      </w:r>
      <w:r>
        <w:t>c hi</w:t>
      </w:r>
      <w:r>
        <w:t>ệ</w:t>
      </w:r>
      <w:r>
        <w:t>n</w:t>
      </w:r>
      <w:bookmarkEnd w:id="1"/>
    </w:p>
    <w:p w14:paraId="57E425E3" w14:textId="77777777" w:rsidR="00BA4337" w:rsidRDefault="00746BF6">
      <w:pPr>
        <w:pStyle w:val="Heading2"/>
      </w:pPr>
      <w:bookmarkStart w:id="2" w:name="_Toc243856811"/>
      <w:r>
        <w:t>1.1. Bài toán và m</w:t>
      </w:r>
      <w:r>
        <w:t>ụ</w:t>
      </w:r>
      <w:r>
        <w:t>c tiêu</w:t>
      </w:r>
      <w:bookmarkEnd w:id="2"/>
    </w:p>
    <w:p w14:paraId="668E5359" w14:textId="77777777" w:rsidR="00BA4337" w:rsidRDefault="00746BF6">
      <w:r>
        <w:t>Bình luận trên mạng xã hội có thể chứa lời lẽ độc hại, xúc phạm hoặc công kích. Việc đọc và gán nhãn từng bình luận bằng tay tốn thời gian, trong khi kết quả của một mô hình vẫn có thể sai do ngữ cảnh, tiếng lóng hoặc mỉa mai. AnnotaFlow tổ chức dữ liệu theo dự án, tự gán nhãn bằng mô hình cục bộ và có thể chạy thêm LLM qua API để đối chiếu kết quả.</w:t>
      </w:r>
    </w:p>
    <w:p w14:paraId="7D206E05" w14:textId="77777777" w:rsidR="00BA4337" w:rsidRDefault="00746BF6">
      <w:r>
        <w:t>Đầu vào là bình luận nhập từ văn bản, CSV hoặc thu thập từ YouTube. Đầu ra là nhãn, các đoạn độc hại do ML Local dự đoán, thống kê phân bố, thời gian xử lý và danh sách bình luận khác nhãn giữa hai nhánh. Hai nhãn câu đang dùng với bộ model ViHOS là NON_TOXIC — Không độc hại và TOXIC — Độc hại.</w:t>
      </w:r>
    </w:p>
    <w:p w14:paraId="6029BD36" w14:textId="77777777" w:rsidR="00BA4337" w:rsidRDefault="00746BF6">
      <w:r>
        <w:t>Điểm chính của đồ án là tích hợp một quy trình làm việc có lưu vết: quản lý dữ liệu → chốt đầu vào → chạy một hoặc hai nhánh → lưu kết quả → thống kê và so sánh. Mục tiêu không phải khẳng định LLM hoặc ML luôn đúng, cũng không phải tự động xử phạt người viết bình luận.</w:t>
      </w:r>
    </w:p>
    <w:p w14:paraId="3C4CA326" w14:textId="77777777" w:rsidR="00BA4337" w:rsidRDefault="00746BF6">
      <w:pPr>
        <w:pStyle w:val="Heading2"/>
      </w:pPr>
      <w:bookmarkStart w:id="3" w:name="_Toc243856812"/>
      <w:r>
        <w:t>1.2. Các k</w:t>
      </w:r>
      <w:r>
        <w:t>ế</w:t>
      </w:r>
      <w:r>
        <w:t>t qu</w:t>
      </w:r>
      <w:r>
        <w:t>ả</w:t>
      </w:r>
      <w:r>
        <w:t xml:space="preserve"> đã làm đư</w:t>
      </w:r>
      <w:r>
        <w:t>ợ</w:t>
      </w:r>
      <w:r>
        <w:t>c</w:t>
      </w:r>
      <w:bookmarkEnd w:id="3"/>
    </w:p>
    <w:tbl>
      <w:tblPr>
        <w:tblStyle w:val="TableGrid"/>
        <w:tblW w:w="0" w:type="auto"/>
        <w:tblLayout w:type="fixed"/>
        <w:tblLook w:val="04A0" w:firstRow="1" w:lastRow="0" w:firstColumn="1" w:lastColumn="0" w:noHBand="0" w:noVBand="1"/>
      </w:tblPr>
      <w:tblGrid>
        <w:gridCol w:w="2041"/>
        <w:gridCol w:w="3458"/>
        <w:gridCol w:w="4082"/>
      </w:tblGrid>
      <w:tr w:rsidR="00BA4337" w14:paraId="2F051206" w14:textId="77777777">
        <w:trPr>
          <w:cantSplit/>
          <w:tblHeader/>
        </w:trPr>
        <w:tc>
          <w:tcPr>
            <w:tcW w:w="2041" w:type="dxa"/>
            <w:shd w:val="clear" w:color="auto" w:fill="244665"/>
            <w:tcMar>
              <w:top w:w="65" w:type="dxa"/>
              <w:left w:w="65" w:type="dxa"/>
              <w:bottom w:w="65" w:type="dxa"/>
              <w:right w:w="65" w:type="dxa"/>
            </w:tcMar>
          </w:tcPr>
          <w:p w14:paraId="631BBD2C" w14:textId="77777777" w:rsidR="00BA4337" w:rsidRDefault="00746BF6">
            <w:pPr>
              <w:spacing w:before="80" w:after="80" w:line="247" w:lineRule="auto"/>
              <w:jc w:val="left"/>
            </w:pPr>
            <w:r>
              <w:rPr>
                <w:b/>
                <w:color w:val="FFFFFF"/>
                <w:sz w:val="20"/>
              </w:rPr>
              <w:t>Nhóm</w:t>
            </w:r>
          </w:p>
        </w:tc>
        <w:tc>
          <w:tcPr>
            <w:tcW w:w="3458" w:type="dxa"/>
            <w:shd w:val="clear" w:color="auto" w:fill="244665"/>
            <w:tcMar>
              <w:top w:w="65" w:type="dxa"/>
              <w:left w:w="65" w:type="dxa"/>
              <w:bottom w:w="65" w:type="dxa"/>
              <w:right w:w="65" w:type="dxa"/>
            </w:tcMar>
          </w:tcPr>
          <w:p w14:paraId="3A352F0E" w14:textId="77777777" w:rsidR="00BA4337" w:rsidRDefault="00746BF6">
            <w:pPr>
              <w:spacing w:before="80" w:after="80" w:line="247" w:lineRule="auto"/>
              <w:jc w:val="left"/>
            </w:pPr>
            <w:r>
              <w:rPr>
                <w:b/>
                <w:color w:val="FFFFFF"/>
                <w:sz w:val="20"/>
              </w:rPr>
              <w:t>Kết quả hiện có</w:t>
            </w:r>
          </w:p>
        </w:tc>
        <w:tc>
          <w:tcPr>
            <w:tcW w:w="4082" w:type="dxa"/>
            <w:shd w:val="clear" w:color="auto" w:fill="244665"/>
            <w:tcMar>
              <w:top w:w="65" w:type="dxa"/>
              <w:left w:w="65" w:type="dxa"/>
              <w:bottom w:w="65" w:type="dxa"/>
              <w:right w:w="65" w:type="dxa"/>
            </w:tcMar>
          </w:tcPr>
          <w:p w14:paraId="255AFF68" w14:textId="77777777" w:rsidR="00BA4337" w:rsidRDefault="00746BF6">
            <w:pPr>
              <w:spacing w:before="80" w:after="80" w:line="247" w:lineRule="auto"/>
              <w:jc w:val="left"/>
            </w:pPr>
            <w:r>
              <w:rPr>
                <w:b/>
                <w:color w:val="FFFFFF"/>
                <w:sz w:val="20"/>
              </w:rPr>
              <w:t>Giới hạn cần trình bày</w:t>
            </w:r>
          </w:p>
        </w:tc>
      </w:tr>
      <w:tr w:rsidR="00BA4337" w14:paraId="6452A06C" w14:textId="77777777">
        <w:trPr>
          <w:cantSplit/>
        </w:trPr>
        <w:tc>
          <w:tcPr>
            <w:tcW w:w="2041" w:type="dxa"/>
            <w:shd w:val="clear" w:color="auto" w:fill="F0F5F9"/>
            <w:tcMar>
              <w:top w:w="65" w:type="dxa"/>
              <w:left w:w="65" w:type="dxa"/>
              <w:bottom w:w="65" w:type="dxa"/>
              <w:right w:w="65" w:type="dxa"/>
            </w:tcMar>
          </w:tcPr>
          <w:p w14:paraId="70913077" w14:textId="77777777" w:rsidR="00BA4337" w:rsidRDefault="00746BF6">
            <w:pPr>
              <w:spacing w:before="80" w:after="80" w:line="247" w:lineRule="auto"/>
              <w:jc w:val="left"/>
            </w:pPr>
            <w:r>
              <w:rPr>
                <w:sz w:val="20"/>
              </w:rPr>
              <w:t>Tài khoản</w:t>
            </w:r>
          </w:p>
        </w:tc>
        <w:tc>
          <w:tcPr>
            <w:tcW w:w="3458" w:type="dxa"/>
            <w:shd w:val="clear" w:color="auto" w:fill="F0F5F9"/>
            <w:tcMar>
              <w:top w:w="65" w:type="dxa"/>
              <w:left w:w="65" w:type="dxa"/>
              <w:bottom w:w="65" w:type="dxa"/>
              <w:right w:w="65" w:type="dxa"/>
            </w:tcMar>
          </w:tcPr>
          <w:p w14:paraId="0CFD3F98" w14:textId="77777777" w:rsidR="00BA4337" w:rsidRDefault="00746BF6">
            <w:pPr>
              <w:spacing w:before="80" w:after="80" w:line="247" w:lineRule="auto"/>
              <w:jc w:val="left"/>
            </w:pPr>
            <w:r>
              <w:rPr>
                <w:sz w:val="20"/>
              </w:rPr>
              <w:t>Đăng nhập, đăng xuất, đăng ký, quản lý phiên; có luồng đổi/​khôi phục mật khẩu và xác minh email</w:t>
            </w:r>
          </w:p>
        </w:tc>
        <w:tc>
          <w:tcPr>
            <w:tcW w:w="4082" w:type="dxa"/>
            <w:shd w:val="clear" w:color="auto" w:fill="F0F5F9"/>
            <w:tcMar>
              <w:top w:w="65" w:type="dxa"/>
              <w:left w:w="65" w:type="dxa"/>
              <w:bottom w:w="65" w:type="dxa"/>
              <w:right w:w="65" w:type="dxa"/>
            </w:tcMar>
          </w:tcPr>
          <w:p w14:paraId="6A7D4F28" w14:textId="77777777" w:rsidR="00BA4337" w:rsidRDefault="00746BF6">
            <w:pPr>
              <w:spacing w:before="80" w:after="80" w:line="247" w:lineRule="auto"/>
              <w:jc w:val="left"/>
            </w:pPr>
            <w:r>
              <w:rPr>
                <w:sz w:val="20"/>
              </w:rPr>
              <w:t>Gửi email thật cần cấu hình SMTP; local có thể ghi email ra file</w:t>
            </w:r>
          </w:p>
        </w:tc>
      </w:tr>
      <w:tr w:rsidR="00BA4337" w14:paraId="07B7B706" w14:textId="77777777">
        <w:trPr>
          <w:cantSplit/>
        </w:trPr>
        <w:tc>
          <w:tcPr>
            <w:tcW w:w="2041" w:type="dxa"/>
            <w:tcMar>
              <w:top w:w="65" w:type="dxa"/>
              <w:left w:w="65" w:type="dxa"/>
              <w:bottom w:w="65" w:type="dxa"/>
              <w:right w:w="65" w:type="dxa"/>
            </w:tcMar>
          </w:tcPr>
          <w:p w14:paraId="50E148D8" w14:textId="77777777" w:rsidR="00BA4337" w:rsidRDefault="00746BF6">
            <w:pPr>
              <w:spacing w:before="80" w:after="80" w:line="247" w:lineRule="auto"/>
              <w:jc w:val="left"/>
            </w:pPr>
            <w:r>
              <w:rPr>
                <w:sz w:val="20"/>
              </w:rPr>
              <w:t>Dự án</w:t>
            </w:r>
          </w:p>
        </w:tc>
        <w:tc>
          <w:tcPr>
            <w:tcW w:w="3458" w:type="dxa"/>
            <w:tcMar>
              <w:top w:w="65" w:type="dxa"/>
              <w:left w:w="65" w:type="dxa"/>
              <w:bottom w:w="65" w:type="dxa"/>
              <w:right w:w="65" w:type="dxa"/>
            </w:tcMar>
          </w:tcPr>
          <w:p w14:paraId="6DB458BD" w14:textId="77777777" w:rsidR="00BA4337" w:rsidRDefault="00746BF6">
            <w:pPr>
              <w:spacing w:before="80" w:after="80" w:line="247" w:lineRule="auto"/>
              <w:jc w:val="left"/>
            </w:pPr>
            <w:r>
              <w:rPr>
                <w:sz w:val="20"/>
              </w:rPr>
              <w:t>Tạo/​chuyển dự án, thành viên và vai trò, bộ nhãn, hướng dẫn, khóa/​lưu trữ</w:t>
            </w:r>
          </w:p>
        </w:tc>
        <w:tc>
          <w:tcPr>
            <w:tcW w:w="4082" w:type="dxa"/>
            <w:tcMar>
              <w:top w:w="65" w:type="dxa"/>
              <w:left w:w="65" w:type="dxa"/>
              <w:bottom w:w="65" w:type="dxa"/>
              <w:right w:w="65" w:type="dxa"/>
            </w:tcMar>
          </w:tcPr>
          <w:p w14:paraId="3ABD356F" w14:textId="77777777" w:rsidR="00BA4337" w:rsidRDefault="00746BF6">
            <w:pPr>
              <w:spacing w:before="80" w:after="80" w:line="247" w:lineRule="auto"/>
              <w:jc w:val="left"/>
            </w:pPr>
            <w:r>
              <w:rPr>
                <w:sz w:val="20"/>
              </w:rPr>
              <w:t>Quyền được kiểm tra lại tại backend</w:t>
            </w:r>
          </w:p>
        </w:tc>
      </w:tr>
      <w:tr w:rsidR="00BA4337" w14:paraId="652CA7BA" w14:textId="77777777">
        <w:trPr>
          <w:cantSplit/>
        </w:trPr>
        <w:tc>
          <w:tcPr>
            <w:tcW w:w="2041" w:type="dxa"/>
            <w:shd w:val="clear" w:color="auto" w:fill="F0F5F9"/>
            <w:tcMar>
              <w:top w:w="65" w:type="dxa"/>
              <w:left w:w="65" w:type="dxa"/>
              <w:bottom w:w="65" w:type="dxa"/>
              <w:right w:w="65" w:type="dxa"/>
            </w:tcMar>
          </w:tcPr>
          <w:p w14:paraId="2DF51089" w14:textId="77777777" w:rsidR="00BA4337" w:rsidRDefault="00746BF6">
            <w:pPr>
              <w:spacing w:before="80" w:after="80" w:line="247" w:lineRule="auto"/>
              <w:jc w:val="left"/>
            </w:pPr>
            <w:r>
              <w:rPr>
                <w:sz w:val="20"/>
              </w:rPr>
              <w:t>Dữ liệu</w:t>
            </w:r>
          </w:p>
        </w:tc>
        <w:tc>
          <w:tcPr>
            <w:tcW w:w="3458" w:type="dxa"/>
            <w:shd w:val="clear" w:color="auto" w:fill="F0F5F9"/>
            <w:tcMar>
              <w:top w:w="65" w:type="dxa"/>
              <w:left w:w="65" w:type="dxa"/>
              <w:bottom w:w="65" w:type="dxa"/>
              <w:right w:w="65" w:type="dxa"/>
            </w:tcMar>
          </w:tcPr>
          <w:p w14:paraId="2D8829D1" w14:textId="77777777" w:rsidR="00BA4337" w:rsidRDefault="00746BF6">
            <w:pPr>
              <w:spacing w:before="80" w:after="80" w:line="247" w:lineRule="auto"/>
              <w:jc w:val="left"/>
            </w:pPr>
            <w:r>
              <w:rPr>
                <w:sz w:val="20"/>
              </w:rPr>
              <w:t>Nhập văn bản/​CSV, ánh xạ cột; thu thập bình luận YouTube; tìm kiếm, phân trang, quản lý nguồn</w:t>
            </w:r>
          </w:p>
        </w:tc>
        <w:tc>
          <w:tcPr>
            <w:tcW w:w="4082" w:type="dxa"/>
            <w:shd w:val="clear" w:color="auto" w:fill="F0F5F9"/>
            <w:tcMar>
              <w:top w:w="65" w:type="dxa"/>
              <w:left w:w="65" w:type="dxa"/>
              <w:bottom w:w="65" w:type="dxa"/>
              <w:right w:w="65" w:type="dxa"/>
            </w:tcMar>
          </w:tcPr>
          <w:p w14:paraId="5BB90CCB" w14:textId="77777777" w:rsidR="00BA4337" w:rsidRDefault="00746BF6">
            <w:pPr>
              <w:spacing w:before="80" w:after="80" w:line="247" w:lineRule="auto"/>
              <w:jc w:val="left"/>
            </w:pPr>
            <w:r>
              <w:rPr>
                <w:sz w:val="20"/>
              </w:rPr>
              <w:t>YouTube cần API key và phụ thuộc quota/​dữ liệu công khai</w:t>
            </w:r>
          </w:p>
        </w:tc>
      </w:tr>
      <w:tr w:rsidR="00BA4337" w14:paraId="5C0F7049" w14:textId="77777777">
        <w:trPr>
          <w:cantSplit/>
        </w:trPr>
        <w:tc>
          <w:tcPr>
            <w:tcW w:w="2041" w:type="dxa"/>
            <w:tcMar>
              <w:top w:w="65" w:type="dxa"/>
              <w:left w:w="65" w:type="dxa"/>
              <w:bottom w:w="65" w:type="dxa"/>
              <w:right w:w="65" w:type="dxa"/>
            </w:tcMar>
          </w:tcPr>
          <w:p w14:paraId="7D2B7E8E" w14:textId="77777777" w:rsidR="00BA4337" w:rsidRDefault="00746BF6">
            <w:pPr>
              <w:spacing w:before="80" w:after="80" w:line="247" w:lineRule="auto"/>
              <w:jc w:val="left"/>
            </w:pPr>
            <w:r>
              <w:rPr>
                <w:sz w:val="20"/>
              </w:rPr>
              <w:t>ML Local</w:t>
            </w:r>
          </w:p>
        </w:tc>
        <w:tc>
          <w:tcPr>
            <w:tcW w:w="3458" w:type="dxa"/>
            <w:tcMar>
              <w:top w:w="65" w:type="dxa"/>
              <w:left w:w="65" w:type="dxa"/>
              <w:bottom w:w="65" w:type="dxa"/>
              <w:right w:w="65" w:type="dxa"/>
            </w:tcMar>
          </w:tcPr>
          <w:p w14:paraId="08A314AF" w14:textId="77777777" w:rsidR="00BA4337" w:rsidRDefault="00746BF6">
            <w:pPr>
              <w:spacing w:before="80" w:after="80" w:line="247" w:lineRule="auto"/>
              <w:jc w:val="left"/>
            </w:pPr>
            <w:r>
              <w:rPr>
                <w:sz w:val="20"/>
              </w:rPr>
              <w:t>Nạp ba bộ trọng số PhoBERT-base, XLM-R base, XLM-R large; chọn một model cho một lượt</w:t>
            </w:r>
          </w:p>
        </w:tc>
        <w:tc>
          <w:tcPr>
            <w:tcW w:w="4082" w:type="dxa"/>
            <w:tcMar>
              <w:top w:w="65" w:type="dxa"/>
              <w:left w:w="65" w:type="dxa"/>
              <w:bottom w:w="65" w:type="dxa"/>
              <w:right w:w="65" w:type="dxa"/>
            </w:tcMar>
          </w:tcPr>
          <w:p w14:paraId="735D443B" w14:textId="77777777" w:rsidR="00BA4337" w:rsidRDefault="00746BF6">
            <w:pPr>
              <w:spacing w:before="80" w:after="80" w:line="247" w:lineRule="auto"/>
              <w:jc w:val="left"/>
            </w:pPr>
            <w:r>
              <w:rPr>
                <w:sz w:val="20"/>
              </w:rPr>
              <w:t>Không phải cả ba model cùng chạy trong một lượt; CPU có thể chậm với model large</w:t>
            </w:r>
          </w:p>
        </w:tc>
      </w:tr>
      <w:tr w:rsidR="00BA4337" w14:paraId="2B59727F" w14:textId="77777777">
        <w:trPr>
          <w:cantSplit/>
        </w:trPr>
        <w:tc>
          <w:tcPr>
            <w:tcW w:w="2041" w:type="dxa"/>
            <w:shd w:val="clear" w:color="auto" w:fill="F0F5F9"/>
            <w:tcMar>
              <w:top w:w="65" w:type="dxa"/>
              <w:left w:w="65" w:type="dxa"/>
              <w:bottom w:w="65" w:type="dxa"/>
              <w:right w:w="65" w:type="dxa"/>
            </w:tcMar>
          </w:tcPr>
          <w:p w14:paraId="57538D3D" w14:textId="77777777" w:rsidR="00BA4337" w:rsidRDefault="00746BF6">
            <w:pPr>
              <w:spacing w:before="80" w:after="80" w:line="247" w:lineRule="auto"/>
              <w:jc w:val="left"/>
            </w:pPr>
            <w:r>
              <w:rPr>
                <w:sz w:val="20"/>
              </w:rPr>
              <w:t>LLM API</w:t>
            </w:r>
          </w:p>
        </w:tc>
        <w:tc>
          <w:tcPr>
            <w:tcW w:w="3458" w:type="dxa"/>
            <w:shd w:val="clear" w:color="auto" w:fill="F0F5F9"/>
            <w:tcMar>
              <w:top w:w="65" w:type="dxa"/>
              <w:left w:w="65" w:type="dxa"/>
              <w:bottom w:w="65" w:type="dxa"/>
              <w:right w:w="65" w:type="dxa"/>
            </w:tcMar>
          </w:tcPr>
          <w:p w14:paraId="3B5E4C81" w14:textId="77777777" w:rsidR="00BA4337" w:rsidRDefault="00746BF6">
            <w:pPr>
              <w:spacing w:before="80" w:after="80" w:line="247" w:lineRule="auto"/>
              <w:jc w:val="left"/>
            </w:pPr>
            <w:r>
              <w:rPr>
                <w:sz w:val="20"/>
              </w:rPr>
              <w:t>Cấu hình nhà cung cấp, model mặc định, khóa server; gọi API từ backend</w:t>
            </w:r>
          </w:p>
        </w:tc>
        <w:tc>
          <w:tcPr>
            <w:tcW w:w="4082" w:type="dxa"/>
            <w:shd w:val="clear" w:color="auto" w:fill="F0F5F9"/>
            <w:tcMar>
              <w:top w:w="65" w:type="dxa"/>
              <w:left w:w="65" w:type="dxa"/>
              <w:bottom w:w="65" w:type="dxa"/>
              <w:right w:w="65" w:type="dxa"/>
            </w:tcMar>
          </w:tcPr>
          <w:p w14:paraId="2BA9C78F" w14:textId="77777777" w:rsidR="00BA4337" w:rsidRDefault="00746BF6">
            <w:pPr>
              <w:spacing w:before="80" w:after="80" w:line="247" w:lineRule="auto"/>
              <w:jc w:val="left"/>
            </w:pPr>
            <w:r>
              <w:rPr>
                <w:sz w:val="20"/>
              </w:rPr>
              <w:t>Tốc độ, chi phí và khả dụng phụ thuộc nhà cung cấp</w:t>
            </w:r>
          </w:p>
        </w:tc>
      </w:tr>
      <w:tr w:rsidR="00BA4337" w14:paraId="13F9D394" w14:textId="77777777">
        <w:trPr>
          <w:cantSplit/>
        </w:trPr>
        <w:tc>
          <w:tcPr>
            <w:tcW w:w="2041" w:type="dxa"/>
            <w:tcMar>
              <w:top w:w="65" w:type="dxa"/>
              <w:left w:w="65" w:type="dxa"/>
              <w:bottom w:w="65" w:type="dxa"/>
              <w:right w:w="65" w:type="dxa"/>
            </w:tcMar>
          </w:tcPr>
          <w:p w14:paraId="218A38CC" w14:textId="77777777" w:rsidR="00BA4337" w:rsidRDefault="00746BF6">
            <w:pPr>
              <w:spacing w:before="80" w:after="80" w:line="247" w:lineRule="auto"/>
              <w:jc w:val="left"/>
            </w:pPr>
            <w:r>
              <w:rPr>
                <w:sz w:val="20"/>
              </w:rPr>
              <w:t>Tự gán nhãn</w:t>
            </w:r>
          </w:p>
        </w:tc>
        <w:tc>
          <w:tcPr>
            <w:tcW w:w="3458" w:type="dxa"/>
            <w:tcMar>
              <w:top w:w="65" w:type="dxa"/>
              <w:left w:w="65" w:type="dxa"/>
              <w:bottom w:w="65" w:type="dxa"/>
              <w:right w:w="65" w:type="dxa"/>
            </w:tcMar>
          </w:tcPr>
          <w:p w14:paraId="4EB1A899" w14:textId="77777777" w:rsidR="00BA4337" w:rsidRDefault="00746BF6">
            <w:pPr>
              <w:spacing w:before="80" w:after="80" w:line="247" w:lineRule="auto"/>
              <w:jc w:val="left"/>
            </w:pPr>
            <w:r>
              <w:rPr>
                <w:sz w:val="20"/>
              </w:rPr>
              <w:t>Luôn có nhánh Local; có thêm LLM khi kết nối API đủ điều kiện; cùng snapshot dữ liệu và bộ nhãn</w:t>
            </w:r>
          </w:p>
        </w:tc>
        <w:tc>
          <w:tcPr>
            <w:tcW w:w="4082" w:type="dxa"/>
            <w:tcMar>
              <w:top w:w="65" w:type="dxa"/>
              <w:left w:w="65" w:type="dxa"/>
              <w:bottom w:w="65" w:type="dxa"/>
              <w:right w:w="65" w:type="dxa"/>
            </w:tcMar>
          </w:tcPr>
          <w:p w14:paraId="109DE228" w14:textId="77777777" w:rsidR="00BA4337" w:rsidRDefault="00746BF6">
            <w:pPr>
              <w:spacing w:before="80" w:after="80" w:line="247" w:lineRule="auto"/>
              <w:jc w:val="left"/>
            </w:pPr>
            <w:r>
              <w:rPr>
                <w:sz w:val="20"/>
              </w:rPr>
              <w:t>Số kết quả tạm thời có thể khác vì tốc độ hoặc lỗi</w:t>
            </w:r>
          </w:p>
        </w:tc>
      </w:tr>
      <w:tr w:rsidR="00BA4337" w14:paraId="3F136257" w14:textId="77777777">
        <w:trPr>
          <w:cantSplit/>
        </w:trPr>
        <w:tc>
          <w:tcPr>
            <w:tcW w:w="2041" w:type="dxa"/>
            <w:shd w:val="clear" w:color="auto" w:fill="F0F5F9"/>
            <w:tcMar>
              <w:top w:w="65" w:type="dxa"/>
              <w:left w:w="65" w:type="dxa"/>
              <w:bottom w:w="65" w:type="dxa"/>
              <w:right w:w="65" w:type="dxa"/>
            </w:tcMar>
          </w:tcPr>
          <w:p w14:paraId="72368D55" w14:textId="77777777" w:rsidR="00BA4337" w:rsidRDefault="00746BF6">
            <w:pPr>
              <w:spacing w:before="80" w:after="80" w:line="247" w:lineRule="auto"/>
              <w:jc w:val="left"/>
            </w:pPr>
            <w:r>
              <w:rPr>
                <w:sz w:val="20"/>
              </w:rPr>
              <w:t>Kết quả</w:t>
            </w:r>
          </w:p>
        </w:tc>
        <w:tc>
          <w:tcPr>
            <w:tcW w:w="3458" w:type="dxa"/>
            <w:shd w:val="clear" w:color="auto" w:fill="F0F5F9"/>
            <w:tcMar>
              <w:top w:w="65" w:type="dxa"/>
              <w:left w:w="65" w:type="dxa"/>
              <w:bottom w:w="65" w:type="dxa"/>
              <w:right w:w="65" w:type="dxa"/>
            </w:tcMar>
          </w:tcPr>
          <w:p w14:paraId="31D8FB67" w14:textId="77777777" w:rsidR="00BA4337" w:rsidRDefault="00746BF6">
            <w:pPr>
              <w:spacing w:before="80" w:after="80" w:line="247" w:lineRule="auto"/>
              <w:jc w:val="left"/>
            </w:pPr>
            <w:r>
              <w:rPr>
                <w:sz w:val="20"/>
              </w:rPr>
              <w:t>Biểu đồ tỷ lệ nhãn, danh sách, tiến độ, thời gian tổng và trung bình từng nhánh</w:t>
            </w:r>
          </w:p>
        </w:tc>
        <w:tc>
          <w:tcPr>
            <w:tcW w:w="4082" w:type="dxa"/>
            <w:shd w:val="clear" w:color="auto" w:fill="F0F5F9"/>
            <w:tcMar>
              <w:top w:w="65" w:type="dxa"/>
              <w:left w:w="65" w:type="dxa"/>
              <w:bottom w:w="65" w:type="dxa"/>
              <w:right w:w="65" w:type="dxa"/>
            </w:tcMar>
          </w:tcPr>
          <w:p w14:paraId="6C316C44" w14:textId="77777777" w:rsidR="00BA4337" w:rsidRDefault="00746BF6">
            <w:pPr>
              <w:spacing w:before="80" w:after="80" w:line="247" w:lineRule="auto"/>
              <w:jc w:val="left"/>
            </w:pPr>
            <w:r>
              <w:rPr>
                <w:sz w:val="20"/>
              </w:rPr>
              <w:t>Tỷ lệ nhãn là mô tả đầu ra, không phải độ chính xác</w:t>
            </w:r>
          </w:p>
        </w:tc>
      </w:tr>
      <w:tr w:rsidR="00BA4337" w14:paraId="2103917C" w14:textId="77777777">
        <w:trPr>
          <w:cantSplit/>
        </w:trPr>
        <w:tc>
          <w:tcPr>
            <w:tcW w:w="2041" w:type="dxa"/>
            <w:tcMar>
              <w:top w:w="65" w:type="dxa"/>
              <w:left w:w="65" w:type="dxa"/>
              <w:bottom w:w="65" w:type="dxa"/>
              <w:right w:w="65" w:type="dxa"/>
            </w:tcMar>
          </w:tcPr>
          <w:p w14:paraId="65B08456" w14:textId="77777777" w:rsidR="00BA4337" w:rsidRDefault="00746BF6">
            <w:pPr>
              <w:spacing w:before="80" w:after="80" w:line="247" w:lineRule="auto"/>
              <w:jc w:val="left"/>
            </w:pPr>
            <w:r>
              <w:rPr>
                <w:sz w:val="20"/>
              </w:rPr>
              <w:t>So sánh</w:t>
            </w:r>
          </w:p>
        </w:tc>
        <w:tc>
          <w:tcPr>
            <w:tcW w:w="3458" w:type="dxa"/>
            <w:tcMar>
              <w:top w:w="65" w:type="dxa"/>
              <w:left w:w="65" w:type="dxa"/>
              <w:bottom w:w="65" w:type="dxa"/>
              <w:right w:w="65" w:type="dxa"/>
            </w:tcMar>
          </w:tcPr>
          <w:p w14:paraId="3FD1C430" w14:textId="77777777" w:rsidR="00BA4337" w:rsidRDefault="00746BF6">
            <w:pPr>
              <w:spacing w:before="80" w:after="80" w:line="247" w:lineRule="auto"/>
              <w:jc w:val="left"/>
            </w:pPr>
            <w:r>
              <w:rPr>
                <w:sz w:val="20"/>
              </w:rPr>
              <w:t>Lọc bình luận khác nhãn; chỉ so trên mẫu đã có đủ hai kết quả</w:t>
            </w:r>
          </w:p>
        </w:tc>
        <w:tc>
          <w:tcPr>
            <w:tcW w:w="4082" w:type="dxa"/>
            <w:tcMar>
              <w:top w:w="65" w:type="dxa"/>
              <w:left w:w="65" w:type="dxa"/>
              <w:bottom w:w="65" w:type="dxa"/>
              <w:right w:w="65" w:type="dxa"/>
            </w:tcMar>
          </w:tcPr>
          <w:p w14:paraId="6D604352" w14:textId="77777777" w:rsidR="00BA4337" w:rsidRDefault="00746BF6">
            <w:pPr>
              <w:spacing w:before="80" w:after="80" w:line="247" w:lineRule="auto"/>
              <w:jc w:val="left"/>
            </w:pPr>
            <w:r>
              <w:rPr>
                <w:sz w:val="20"/>
              </w:rPr>
              <w:t>Bất đồng là tín hiệu xem lại, chưa xác định bên đúng</w:t>
            </w:r>
          </w:p>
        </w:tc>
      </w:tr>
      <w:tr w:rsidR="00BA4337" w14:paraId="1CC2CAAF" w14:textId="77777777">
        <w:trPr>
          <w:cantSplit/>
        </w:trPr>
        <w:tc>
          <w:tcPr>
            <w:tcW w:w="2041" w:type="dxa"/>
            <w:shd w:val="clear" w:color="auto" w:fill="F0F5F9"/>
            <w:tcMar>
              <w:top w:w="65" w:type="dxa"/>
              <w:left w:w="65" w:type="dxa"/>
              <w:bottom w:w="65" w:type="dxa"/>
              <w:right w:w="65" w:type="dxa"/>
            </w:tcMar>
          </w:tcPr>
          <w:p w14:paraId="20F0FCB8" w14:textId="77777777" w:rsidR="00BA4337" w:rsidRDefault="00746BF6">
            <w:pPr>
              <w:spacing w:before="80" w:after="80" w:line="247" w:lineRule="auto"/>
              <w:jc w:val="left"/>
            </w:pPr>
            <w:r>
              <w:rPr>
                <w:sz w:val="20"/>
              </w:rPr>
              <w:t>Phục hồi</w:t>
            </w:r>
          </w:p>
        </w:tc>
        <w:tc>
          <w:tcPr>
            <w:tcW w:w="3458" w:type="dxa"/>
            <w:shd w:val="clear" w:color="auto" w:fill="F0F5F9"/>
            <w:tcMar>
              <w:top w:w="65" w:type="dxa"/>
              <w:left w:w="65" w:type="dxa"/>
              <w:bottom w:w="65" w:type="dxa"/>
              <w:right w:w="65" w:type="dxa"/>
            </w:tcMar>
          </w:tcPr>
          <w:p w14:paraId="581BDAEF" w14:textId="77777777" w:rsidR="00BA4337" w:rsidRDefault="00746BF6">
            <w:pPr>
              <w:spacing w:before="80" w:after="80" w:line="247" w:lineRule="auto"/>
              <w:jc w:val="left"/>
            </w:pPr>
            <w:r>
              <w:rPr>
                <w:sz w:val="20"/>
              </w:rPr>
              <w:t>Dừng/​tiếp tục, lưu kết quả theo từng mẫu, tiếp tục mẫu còn thiếu</w:t>
            </w:r>
          </w:p>
        </w:tc>
        <w:tc>
          <w:tcPr>
            <w:tcW w:w="4082" w:type="dxa"/>
            <w:shd w:val="clear" w:color="auto" w:fill="F0F5F9"/>
            <w:tcMar>
              <w:top w:w="65" w:type="dxa"/>
              <w:left w:w="65" w:type="dxa"/>
              <w:bottom w:w="65" w:type="dxa"/>
              <w:right w:w="65" w:type="dxa"/>
            </w:tcMar>
          </w:tcPr>
          <w:p w14:paraId="3FAAF697" w14:textId="77777777" w:rsidR="00BA4337" w:rsidRDefault="00746BF6">
            <w:pPr>
              <w:spacing w:before="80" w:after="80" w:line="247" w:lineRule="auto"/>
              <w:jc w:val="left"/>
            </w:pPr>
            <w:r>
              <w:rPr>
                <w:sz w:val="20"/>
              </w:rPr>
              <w:t>Native dùng worker trong tiến trình, chưa phải hàng đợi production bền vững</w:t>
            </w:r>
          </w:p>
        </w:tc>
      </w:tr>
      <w:tr w:rsidR="00BA4337" w14:paraId="485F43C2" w14:textId="77777777">
        <w:trPr>
          <w:cantSplit/>
        </w:trPr>
        <w:tc>
          <w:tcPr>
            <w:tcW w:w="2041" w:type="dxa"/>
            <w:tcMar>
              <w:top w:w="65" w:type="dxa"/>
              <w:left w:w="65" w:type="dxa"/>
              <w:bottom w:w="65" w:type="dxa"/>
              <w:right w:w="65" w:type="dxa"/>
            </w:tcMar>
          </w:tcPr>
          <w:p w14:paraId="77E66E84" w14:textId="77777777" w:rsidR="00BA4337" w:rsidRDefault="00746BF6">
            <w:pPr>
              <w:spacing w:before="80" w:after="80" w:line="247" w:lineRule="auto"/>
              <w:jc w:val="left"/>
            </w:pPr>
            <w:r>
              <w:rPr>
                <w:sz w:val="20"/>
              </w:rPr>
              <w:lastRenderedPageBreak/>
              <w:t>Xuất và cài đặt</w:t>
            </w:r>
          </w:p>
        </w:tc>
        <w:tc>
          <w:tcPr>
            <w:tcW w:w="3458" w:type="dxa"/>
            <w:tcMar>
              <w:top w:w="65" w:type="dxa"/>
              <w:left w:w="65" w:type="dxa"/>
              <w:bottom w:w="65" w:type="dxa"/>
              <w:right w:w="65" w:type="dxa"/>
            </w:tcMar>
          </w:tcPr>
          <w:p w14:paraId="5E2AC113" w14:textId="77777777" w:rsidR="00BA4337" w:rsidRDefault="00746BF6">
            <w:pPr>
              <w:spacing w:before="80" w:after="80" w:line="247" w:lineRule="auto"/>
              <w:jc w:val="left"/>
            </w:pPr>
            <w:r>
              <w:rPr>
                <w:sz w:val="20"/>
              </w:rPr>
              <w:t>Xuất CSV kết quả; quản lý nhà cung cấp; xem/​tải cấu hình JSON đã loại bí mật; xóa dự án có xác nhận và kiểm quyền</w:t>
            </w:r>
          </w:p>
        </w:tc>
        <w:tc>
          <w:tcPr>
            <w:tcW w:w="4082" w:type="dxa"/>
            <w:tcMar>
              <w:top w:w="65" w:type="dxa"/>
              <w:left w:w="65" w:type="dxa"/>
              <w:bottom w:w="65" w:type="dxa"/>
              <w:right w:w="65" w:type="dxa"/>
            </w:tcMar>
          </w:tcPr>
          <w:p w14:paraId="293DF150" w14:textId="77777777" w:rsidR="00BA4337" w:rsidRDefault="00746BF6">
            <w:pPr>
              <w:spacing w:before="80" w:after="80" w:line="247" w:lineRule="auto"/>
              <w:jc w:val="left"/>
            </w:pPr>
            <w:r>
              <w:rPr>
                <w:sz w:val="20"/>
              </w:rPr>
              <w:t>Kiểm tra kết nối metadata không chứng minh chất lượng gán nhãn</w:t>
            </w:r>
          </w:p>
        </w:tc>
      </w:tr>
      <w:tr w:rsidR="00BA4337" w14:paraId="143DE5FE" w14:textId="77777777">
        <w:trPr>
          <w:cantSplit/>
        </w:trPr>
        <w:tc>
          <w:tcPr>
            <w:tcW w:w="2041" w:type="dxa"/>
            <w:shd w:val="clear" w:color="auto" w:fill="F0F5F9"/>
            <w:tcMar>
              <w:top w:w="65" w:type="dxa"/>
              <w:left w:w="65" w:type="dxa"/>
              <w:bottom w:w="65" w:type="dxa"/>
              <w:right w:w="65" w:type="dxa"/>
            </w:tcMar>
          </w:tcPr>
          <w:p w14:paraId="09B73E13" w14:textId="77777777" w:rsidR="00BA4337" w:rsidRDefault="00746BF6">
            <w:pPr>
              <w:spacing w:before="80" w:after="80" w:line="247" w:lineRule="auto"/>
              <w:jc w:val="left"/>
            </w:pPr>
            <w:r>
              <w:rPr>
                <w:sz w:val="20"/>
              </w:rPr>
              <w:t>UI/​UX</w:t>
            </w:r>
          </w:p>
        </w:tc>
        <w:tc>
          <w:tcPr>
            <w:tcW w:w="3458" w:type="dxa"/>
            <w:shd w:val="clear" w:color="auto" w:fill="F0F5F9"/>
            <w:tcMar>
              <w:top w:w="65" w:type="dxa"/>
              <w:left w:w="65" w:type="dxa"/>
              <w:bottom w:w="65" w:type="dxa"/>
              <w:right w:w="65" w:type="dxa"/>
            </w:tcMar>
          </w:tcPr>
          <w:p w14:paraId="55D51526" w14:textId="77777777" w:rsidR="00BA4337" w:rsidRDefault="00746BF6">
            <w:pPr>
              <w:spacing w:before="80" w:after="80" w:line="247" w:lineRule="auto"/>
              <w:jc w:val="left"/>
            </w:pPr>
            <w:r>
              <w:rPr>
                <w:sz w:val="20"/>
              </w:rPr>
              <w:t>Thống nhất màu navy–xanh, thẻ/​form/​nút; sửa bố cục hẹp và checkbox; responsive</w:t>
            </w:r>
          </w:p>
        </w:tc>
        <w:tc>
          <w:tcPr>
            <w:tcW w:w="4082" w:type="dxa"/>
            <w:shd w:val="clear" w:color="auto" w:fill="F0F5F9"/>
            <w:tcMar>
              <w:top w:w="65" w:type="dxa"/>
              <w:left w:w="65" w:type="dxa"/>
              <w:bottom w:w="65" w:type="dxa"/>
              <w:right w:w="65" w:type="dxa"/>
            </w:tcMar>
          </w:tcPr>
          <w:p w14:paraId="6A99401F" w14:textId="77777777" w:rsidR="00BA4337" w:rsidRDefault="00746BF6">
            <w:pPr>
              <w:spacing w:before="80" w:after="80" w:line="247" w:lineRule="auto"/>
              <w:jc w:val="left"/>
            </w:pPr>
            <w:r>
              <w:rPr>
                <w:sz w:val="20"/>
              </w:rPr>
              <w:t>Kiểm tra UI bằng fixture cục bộ, không thay thế kiểm thử người dùng thực tế</w:t>
            </w:r>
          </w:p>
        </w:tc>
      </w:tr>
      <w:tr w:rsidR="00BA4337" w14:paraId="4EF56982" w14:textId="77777777">
        <w:trPr>
          <w:cantSplit/>
        </w:trPr>
        <w:tc>
          <w:tcPr>
            <w:tcW w:w="2041" w:type="dxa"/>
            <w:tcMar>
              <w:top w:w="65" w:type="dxa"/>
              <w:left w:w="65" w:type="dxa"/>
              <w:bottom w:w="65" w:type="dxa"/>
              <w:right w:w="65" w:type="dxa"/>
            </w:tcMar>
          </w:tcPr>
          <w:p w14:paraId="25ACF700" w14:textId="77777777" w:rsidR="00BA4337" w:rsidRDefault="00746BF6">
            <w:pPr>
              <w:spacing w:before="80" w:after="80" w:line="247" w:lineRule="auto"/>
              <w:jc w:val="left"/>
            </w:pPr>
            <w:r>
              <w:rPr>
                <w:sz w:val="20"/>
              </w:rPr>
              <w:t>Hồ sơ ML</w:t>
            </w:r>
          </w:p>
        </w:tc>
        <w:tc>
          <w:tcPr>
            <w:tcW w:w="3458" w:type="dxa"/>
            <w:tcMar>
              <w:top w:w="65" w:type="dxa"/>
              <w:left w:w="65" w:type="dxa"/>
              <w:bottom w:w="65" w:type="dxa"/>
              <w:right w:w="65" w:type="dxa"/>
            </w:tcMar>
          </w:tcPr>
          <w:p w14:paraId="778C778A" w14:textId="77777777" w:rsidR="00BA4337" w:rsidRDefault="00746BF6">
            <w:pPr>
              <w:spacing w:before="80" w:after="80" w:line="247" w:lineRule="auto"/>
              <w:jc w:val="left"/>
            </w:pPr>
            <w:r>
              <w:rPr>
                <w:sz w:val="20"/>
              </w:rPr>
              <w:t>Dataset gốc, mã train/​evaluate, cấu hình ba model, báo cáo nhập và manifest hash</w:t>
            </w:r>
          </w:p>
        </w:tc>
        <w:tc>
          <w:tcPr>
            <w:tcW w:w="4082" w:type="dxa"/>
            <w:tcMar>
              <w:top w:w="65" w:type="dxa"/>
              <w:left w:w="65" w:type="dxa"/>
              <w:bottom w:w="65" w:type="dxa"/>
              <w:right w:w="65" w:type="dxa"/>
            </w:tcMar>
          </w:tcPr>
          <w:p w14:paraId="62D2E058" w14:textId="77777777" w:rsidR="00BA4337" w:rsidRDefault="00746BF6">
            <w:pPr>
              <w:spacing w:before="80" w:after="80" w:line="247" w:lineRule="auto"/>
              <w:jc w:val="left"/>
            </w:pPr>
            <w:r>
              <w:rPr>
                <w:sz w:val="20"/>
              </w:rPr>
              <w:t>Hồ sơ nhập không tự chứng minh lần train lịch sử trên máy hiện tại</w:t>
            </w:r>
          </w:p>
        </w:tc>
      </w:tr>
    </w:tbl>
    <w:p w14:paraId="37DD7C64" w14:textId="77777777" w:rsidR="00BA4337" w:rsidRDefault="00BA4337">
      <w:pPr>
        <w:spacing w:after="20"/>
      </w:pPr>
    </w:p>
    <w:p w14:paraId="46F9CBD7" w14:textId="77777777" w:rsidR="00BA4337" w:rsidRDefault="00746BF6">
      <w:r>
        <w:t>Mã và dữ liệu của luồng gán nhãn thủ công, gold, phiên bản dữ liệu và một số chức năng nghiên cứu cũ vẫn được giữ. Tuy nhiên, nhánh giao diện chính hiện tập trung vào tự gán nhãn; không nên trình bày toàn bộ chức năng cũ như một quy trình đang được sử dụng đầy đủ.</w:t>
      </w:r>
    </w:p>
    <w:p w14:paraId="780DC3D4" w14:textId="77777777" w:rsidR="00BA4337" w:rsidRDefault="00746BF6">
      <w:pPr>
        <w:pStyle w:val="Heading2"/>
      </w:pPr>
      <w:bookmarkStart w:id="4" w:name="_Toc243856813"/>
      <w:r>
        <w:t>1.3. Phân bi</w:t>
      </w:r>
      <w:r>
        <w:t>ệ</w:t>
      </w:r>
      <w:r>
        <w:t>t tr</w:t>
      </w:r>
      <w:r>
        <w:t>ạ</w:t>
      </w:r>
      <w:r>
        <w:t>ng thái tri</w:t>
      </w:r>
      <w:r>
        <w:t>ể</w:t>
      </w:r>
      <w:r>
        <w:t>n khai và b</w:t>
      </w:r>
      <w:r>
        <w:t>ằ</w:t>
      </w:r>
      <w:r>
        <w:t>ng ch</w:t>
      </w:r>
      <w:r>
        <w:t>ứ</w:t>
      </w:r>
      <w:r>
        <w:t>ng</w:t>
      </w:r>
      <w:bookmarkEnd w:id="4"/>
    </w:p>
    <w:p w14:paraId="431E9C38" w14:textId="77777777" w:rsidR="00BA4337" w:rsidRDefault="00746BF6">
      <w:r>
        <w:t>Chức năng hiện có được xác định từ mã nguồn backend, frontend và mô hình dữ liệu. Điểm F1 trong báo cáo lấy từ các tệp metrics.json đã cung cấp, không phải phép đo mới trong lần viết tài liệu này. Các số 115 bình luận hoặc thời gian từng lượt trên màn hình là dữ liệu của lượt chạy cụ thể, không phải benchmark cố định.</w:t>
      </w:r>
    </w:p>
    <w:p w14:paraId="085BE218" w14:textId="77777777" w:rsidR="00BA4337" w:rsidRDefault="00746BF6">
      <w:r>
        <w:t>Đợt chỉnh UI gần nhất đã đối chiếu 13 màn hình/trạng thái ở các chiều rộng 1440, 1024 và 390 px, tổng cộng 39 trường hợp; giữ nguyên danh sách nút và trường nhập, không còn tràn ngang toàn trang trong các trường hợp đó. Kiểm tra cú pháp JavaScript và 16 bộ chuyển đổi xuất dữ liệu đã đạt. Không suy rộng kết quả này thành cam kết không có lỗi hoặc đã kiểm thử tải production. Workflow CI có ma trận PostgreSQL 15–18, nhưng cấu hình workflow không tự chứng minh mọi lần chạy đều xanh.</w:t>
      </w:r>
    </w:p>
    <w:p w14:paraId="47FD6CB7" w14:textId="77777777" w:rsidR="00BA4337" w:rsidRDefault="00746BF6">
      <w:pPr>
        <w:pStyle w:val="Heading1"/>
        <w:pageBreakBefore/>
      </w:pPr>
      <w:bookmarkStart w:id="5" w:name="_Toc243856814"/>
      <w:r>
        <w:lastRenderedPageBreak/>
        <w:t>2. Phân tích yêu c</w:t>
      </w:r>
      <w:r>
        <w:t>ầ</w:t>
      </w:r>
      <w:r>
        <w:t>u ch</w:t>
      </w:r>
      <w:r>
        <w:t>ứ</w:t>
      </w:r>
      <w:r>
        <w:t>c năng và phi ch</w:t>
      </w:r>
      <w:r>
        <w:t>ứ</w:t>
      </w:r>
      <w:r>
        <w:t>c năng</w:t>
      </w:r>
      <w:bookmarkEnd w:id="5"/>
    </w:p>
    <w:p w14:paraId="60407295" w14:textId="77777777" w:rsidR="00BA4337" w:rsidRDefault="00746BF6">
      <w:pPr>
        <w:pStyle w:val="Heading2"/>
      </w:pPr>
      <w:bookmarkStart w:id="6" w:name="_Toc243856815"/>
      <w:r>
        <w:t>2.1. Tác nhân và phân quy</w:t>
      </w:r>
      <w:r>
        <w:t>ề</w:t>
      </w:r>
      <w:r>
        <w:t>n</w:t>
      </w:r>
      <w:bookmarkEnd w:id="6"/>
    </w:p>
    <w:tbl>
      <w:tblPr>
        <w:tblStyle w:val="TableGrid"/>
        <w:tblW w:w="0" w:type="auto"/>
        <w:tblLayout w:type="fixed"/>
        <w:tblLook w:val="04A0" w:firstRow="1" w:lastRow="0" w:firstColumn="1" w:lastColumn="0" w:noHBand="0" w:noVBand="1"/>
      </w:tblPr>
      <w:tblGrid>
        <w:gridCol w:w="2835"/>
        <w:gridCol w:w="6746"/>
      </w:tblGrid>
      <w:tr w:rsidR="00BA4337" w14:paraId="2A3C0C9F" w14:textId="77777777">
        <w:trPr>
          <w:cantSplit/>
          <w:tblHeader/>
        </w:trPr>
        <w:tc>
          <w:tcPr>
            <w:tcW w:w="2835" w:type="dxa"/>
            <w:shd w:val="clear" w:color="auto" w:fill="244665"/>
            <w:tcMar>
              <w:top w:w="65" w:type="dxa"/>
              <w:left w:w="65" w:type="dxa"/>
              <w:bottom w:w="65" w:type="dxa"/>
              <w:right w:w="65" w:type="dxa"/>
            </w:tcMar>
          </w:tcPr>
          <w:p w14:paraId="2378B09F" w14:textId="77777777" w:rsidR="00BA4337" w:rsidRDefault="00746BF6">
            <w:pPr>
              <w:spacing w:before="80" w:after="80" w:line="247" w:lineRule="auto"/>
              <w:jc w:val="left"/>
            </w:pPr>
            <w:r>
              <w:rPr>
                <w:b/>
                <w:color w:val="FFFFFF"/>
                <w:sz w:val="20"/>
              </w:rPr>
              <w:t>Tác nhân</w:t>
            </w:r>
          </w:p>
        </w:tc>
        <w:tc>
          <w:tcPr>
            <w:tcW w:w="6746" w:type="dxa"/>
            <w:shd w:val="clear" w:color="auto" w:fill="244665"/>
            <w:tcMar>
              <w:top w:w="65" w:type="dxa"/>
              <w:left w:w="65" w:type="dxa"/>
              <w:bottom w:w="65" w:type="dxa"/>
              <w:right w:w="65" w:type="dxa"/>
            </w:tcMar>
          </w:tcPr>
          <w:p w14:paraId="681C8C37" w14:textId="77777777" w:rsidR="00BA4337" w:rsidRDefault="00746BF6">
            <w:pPr>
              <w:spacing w:before="80" w:after="80" w:line="247" w:lineRule="auto"/>
              <w:jc w:val="left"/>
            </w:pPr>
            <w:r>
              <w:rPr>
                <w:b/>
                <w:color w:val="FFFFFF"/>
                <w:sz w:val="20"/>
              </w:rPr>
              <w:t>Nhiệm vụ và quyền</w:t>
            </w:r>
          </w:p>
        </w:tc>
      </w:tr>
      <w:tr w:rsidR="00BA4337" w14:paraId="1196C1D2" w14:textId="77777777">
        <w:trPr>
          <w:cantSplit/>
        </w:trPr>
        <w:tc>
          <w:tcPr>
            <w:tcW w:w="2835" w:type="dxa"/>
            <w:shd w:val="clear" w:color="auto" w:fill="F0F5F9"/>
            <w:tcMar>
              <w:top w:w="65" w:type="dxa"/>
              <w:left w:w="65" w:type="dxa"/>
              <w:bottom w:w="65" w:type="dxa"/>
              <w:right w:w="65" w:type="dxa"/>
            </w:tcMar>
          </w:tcPr>
          <w:p w14:paraId="5CBD0627" w14:textId="77777777" w:rsidR="00BA4337" w:rsidRDefault="00746BF6">
            <w:pPr>
              <w:spacing w:before="80" w:after="80" w:line="247" w:lineRule="auto"/>
              <w:jc w:val="left"/>
            </w:pPr>
            <w:r>
              <w:rPr>
                <w:sz w:val="20"/>
              </w:rPr>
              <w:t>Người chưa đăng nhập</w:t>
            </w:r>
          </w:p>
        </w:tc>
        <w:tc>
          <w:tcPr>
            <w:tcW w:w="6746" w:type="dxa"/>
            <w:shd w:val="clear" w:color="auto" w:fill="F0F5F9"/>
            <w:tcMar>
              <w:top w:w="65" w:type="dxa"/>
              <w:left w:w="65" w:type="dxa"/>
              <w:bottom w:w="65" w:type="dxa"/>
              <w:right w:w="65" w:type="dxa"/>
            </w:tcMar>
          </w:tcPr>
          <w:p w14:paraId="5AA1F091" w14:textId="77777777" w:rsidR="00BA4337" w:rsidRDefault="00746BF6">
            <w:pPr>
              <w:spacing w:before="80" w:after="80" w:line="247" w:lineRule="auto"/>
              <w:jc w:val="left"/>
            </w:pPr>
            <w:r>
              <w:rPr>
                <w:sz w:val="20"/>
              </w:rPr>
              <w:t>Đăng ký, đăng nhập và khôi phục tài khoản</w:t>
            </w:r>
          </w:p>
        </w:tc>
      </w:tr>
      <w:tr w:rsidR="00BA4337" w14:paraId="29B6EAE1" w14:textId="77777777">
        <w:trPr>
          <w:cantSplit/>
        </w:trPr>
        <w:tc>
          <w:tcPr>
            <w:tcW w:w="2835" w:type="dxa"/>
            <w:tcMar>
              <w:top w:w="65" w:type="dxa"/>
              <w:left w:w="65" w:type="dxa"/>
              <w:bottom w:w="65" w:type="dxa"/>
              <w:right w:w="65" w:type="dxa"/>
            </w:tcMar>
          </w:tcPr>
          <w:p w14:paraId="5F965247" w14:textId="77777777" w:rsidR="00BA4337" w:rsidRDefault="00746BF6">
            <w:pPr>
              <w:spacing w:before="80" w:after="80" w:line="247" w:lineRule="auto"/>
              <w:jc w:val="left"/>
            </w:pPr>
            <w:r>
              <w:rPr>
                <w:sz w:val="20"/>
              </w:rPr>
              <w:t>Thành viên dự án</w:t>
            </w:r>
          </w:p>
        </w:tc>
        <w:tc>
          <w:tcPr>
            <w:tcW w:w="6746" w:type="dxa"/>
            <w:tcMar>
              <w:top w:w="65" w:type="dxa"/>
              <w:left w:w="65" w:type="dxa"/>
              <w:bottom w:w="65" w:type="dxa"/>
              <w:right w:w="65" w:type="dxa"/>
            </w:tcMar>
          </w:tcPr>
          <w:p w14:paraId="24DF6874" w14:textId="77777777" w:rsidR="00BA4337" w:rsidRDefault="00746BF6">
            <w:pPr>
              <w:spacing w:before="80" w:after="80" w:line="247" w:lineRule="auto"/>
              <w:jc w:val="left"/>
            </w:pPr>
            <w:r>
              <w:rPr>
                <w:sz w:val="20"/>
              </w:rPr>
              <w:t>Xem dữ liệu và kết quả theo quyền trong dự án đã tham gia</w:t>
            </w:r>
          </w:p>
        </w:tc>
      </w:tr>
      <w:tr w:rsidR="00BA4337" w14:paraId="5CE07393" w14:textId="77777777">
        <w:trPr>
          <w:cantSplit/>
        </w:trPr>
        <w:tc>
          <w:tcPr>
            <w:tcW w:w="2835" w:type="dxa"/>
            <w:shd w:val="clear" w:color="auto" w:fill="F0F5F9"/>
            <w:tcMar>
              <w:top w:w="65" w:type="dxa"/>
              <w:left w:w="65" w:type="dxa"/>
              <w:bottom w:w="65" w:type="dxa"/>
              <w:right w:w="65" w:type="dxa"/>
            </w:tcMar>
          </w:tcPr>
          <w:p w14:paraId="695D912D" w14:textId="77777777" w:rsidR="00BA4337" w:rsidRDefault="00746BF6">
            <w:pPr>
              <w:spacing w:before="80" w:after="80" w:line="247" w:lineRule="auto"/>
              <w:jc w:val="left"/>
            </w:pPr>
            <w:r>
              <w:rPr>
                <w:sz w:val="20"/>
              </w:rPr>
              <w:t>Quản lý dự án</w:t>
            </w:r>
          </w:p>
        </w:tc>
        <w:tc>
          <w:tcPr>
            <w:tcW w:w="6746" w:type="dxa"/>
            <w:shd w:val="clear" w:color="auto" w:fill="F0F5F9"/>
            <w:tcMar>
              <w:top w:w="65" w:type="dxa"/>
              <w:left w:w="65" w:type="dxa"/>
              <w:bottom w:w="65" w:type="dxa"/>
              <w:right w:w="65" w:type="dxa"/>
            </w:tcMar>
          </w:tcPr>
          <w:p w14:paraId="45976A93" w14:textId="77777777" w:rsidR="00BA4337" w:rsidRDefault="00746BF6">
            <w:pPr>
              <w:spacing w:before="80" w:after="80" w:line="247" w:lineRule="auto"/>
              <w:jc w:val="left"/>
            </w:pPr>
            <w:r>
              <w:rPr>
                <w:sz w:val="20"/>
              </w:rPr>
              <w:t>Quản lý dữ liệu, thành viên theo quyền; cấu hình model/​API; điều khiển lượt gán nhãn</w:t>
            </w:r>
          </w:p>
        </w:tc>
      </w:tr>
      <w:tr w:rsidR="00BA4337" w14:paraId="772DE803" w14:textId="77777777">
        <w:trPr>
          <w:cantSplit/>
        </w:trPr>
        <w:tc>
          <w:tcPr>
            <w:tcW w:w="2835" w:type="dxa"/>
            <w:tcMar>
              <w:top w:w="65" w:type="dxa"/>
              <w:left w:w="65" w:type="dxa"/>
              <w:bottom w:w="65" w:type="dxa"/>
              <w:right w:w="65" w:type="dxa"/>
            </w:tcMar>
          </w:tcPr>
          <w:p w14:paraId="29BEB701" w14:textId="77777777" w:rsidR="00BA4337" w:rsidRDefault="00746BF6">
            <w:pPr>
              <w:spacing w:before="80" w:after="80" w:line="247" w:lineRule="auto"/>
              <w:jc w:val="left"/>
            </w:pPr>
            <w:r>
              <w:rPr>
                <w:sz w:val="20"/>
              </w:rPr>
              <w:t>Chủ dự án</w:t>
            </w:r>
          </w:p>
        </w:tc>
        <w:tc>
          <w:tcPr>
            <w:tcW w:w="6746" w:type="dxa"/>
            <w:tcMar>
              <w:top w:w="65" w:type="dxa"/>
              <w:left w:w="65" w:type="dxa"/>
              <w:bottom w:w="65" w:type="dxa"/>
              <w:right w:w="65" w:type="dxa"/>
            </w:tcMar>
          </w:tcPr>
          <w:p w14:paraId="147F6AB9" w14:textId="77777777" w:rsidR="00BA4337" w:rsidRDefault="00746BF6">
            <w:pPr>
              <w:spacing w:before="80" w:after="80" w:line="247" w:lineRule="auto"/>
              <w:jc w:val="left"/>
            </w:pPr>
            <w:r>
              <w:rPr>
                <w:sz w:val="20"/>
              </w:rPr>
              <w:t>Quyền quản lý và quyền xóa vĩnh viễn dự án sau xác nhận</w:t>
            </w:r>
          </w:p>
        </w:tc>
      </w:tr>
      <w:tr w:rsidR="00BA4337" w14:paraId="55439AD7" w14:textId="77777777">
        <w:trPr>
          <w:cantSplit/>
        </w:trPr>
        <w:tc>
          <w:tcPr>
            <w:tcW w:w="2835" w:type="dxa"/>
            <w:shd w:val="clear" w:color="auto" w:fill="F0F5F9"/>
            <w:tcMar>
              <w:top w:w="65" w:type="dxa"/>
              <w:left w:w="65" w:type="dxa"/>
              <w:bottom w:w="65" w:type="dxa"/>
              <w:right w:w="65" w:type="dxa"/>
            </w:tcMar>
          </w:tcPr>
          <w:p w14:paraId="372AACC2" w14:textId="77777777" w:rsidR="00BA4337" w:rsidRDefault="00746BF6">
            <w:pPr>
              <w:spacing w:before="80" w:after="80" w:line="247" w:lineRule="auto"/>
              <w:jc w:val="left"/>
            </w:pPr>
            <w:r>
              <w:rPr>
                <w:sz w:val="20"/>
              </w:rPr>
              <w:t>Dịch vụ bên ngoài</w:t>
            </w:r>
          </w:p>
        </w:tc>
        <w:tc>
          <w:tcPr>
            <w:tcW w:w="6746" w:type="dxa"/>
            <w:shd w:val="clear" w:color="auto" w:fill="F0F5F9"/>
            <w:tcMar>
              <w:top w:w="65" w:type="dxa"/>
              <w:left w:w="65" w:type="dxa"/>
              <w:bottom w:w="65" w:type="dxa"/>
              <w:right w:w="65" w:type="dxa"/>
            </w:tcMar>
          </w:tcPr>
          <w:p w14:paraId="7B325714" w14:textId="77777777" w:rsidR="00BA4337" w:rsidRDefault="00746BF6">
            <w:pPr>
              <w:spacing w:before="80" w:after="80" w:line="247" w:lineRule="auto"/>
              <w:jc w:val="left"/>
            </w:pPr>
            <w:r>
              <w:rPr>
                <w:sz w:val="20"/>
              </w:rPr>
              <w:t>YouTube cung cấp bình luận; nhà cung cấp LLM nhận yêu cầu và trả kết quả</w:t>
            </w:r>
          </w:p>
        </w:tc>
      </w:tr>
    </w:tbl>
    <w:p w14:paraId="1D981E9F" w14:textId="77777777" w:rsidR="00BA4337" w:rsidRDefault="00BA4337">
      <w:pPr>
        <w:spacing w:after="20"/>
      </w:pPr>
    </w:p>
    <w:p w14:paraId="6FDB7E8B" w14:textId="77777777" w:rsidR="00BA4337" w:rsidRDefault="00746BF6">
      <w:r>
        <w:t>Vai trò quản lý dự án thuộc Membership.role và quan hệ sở hữu Project.owner; không đồng nghĩa người dùng phải là Django superuser. Frontend có thể ẩn thao tác, nhưng backend mới là nơi quyết định quyền.</w:t>
      </w:r>
    </w:p>
    <w:p w14:paraId="529290F5" w14:textId="77777777" w:rsidR="00BA4337" w:rsidRDefault="00746BF6">
      <w:pPr>
        <w:pStyle w:val="Heading2"/>
      </w:pPr>
      <w:bookmarkStart w:id="7" w:name="_Toc243856816"/>
      <w:r>
        <w:t>2.2. Yêu c</w:t>
      </w:r>
      <w:r>
        <w:t>ầ</w:t>
      </w:r>
      <w:r>
        <w:t>u ch</w:t>
      </w:r>
      <w:r>
        <w:t>ứ</w:t>
      </w:r>
      <w:r>
        <w:t>c năng</w:t>
      </w:r>
      <w:bookmarkEnd w:id="7"/>
    </w:p>
    <w:tbl>
      <w:tblPr>
        <w:tblStyle w:val="TableGrid"/>
        <w:tblW w:w="0" w:type="auto"/>
        <w:tblLayout w:type="fixed"/>
        <w:tblLook w:val="04A0" w:firstRow="1" w:lastRow="0" w:firstColumn="1" w:lastColumn="0" w:noHBand="0" w:noVBand="1"/>
      </w:tblPr>
      <w:tblGrid>
        <w:gridCol w:w="2041"/>
        <w:gridCol w:w="3458"/>
        <w:gridCol w:w="4082"/>
      </w:tblGrid>
      <w:tr w:rsidR="00BA4337" w14:paraId="23C19212" w14:textId="77777777">
        <w:trPr>
          <w:cantSplit/>
          <w:tblHeader/>
        </w:trPr>
        <w:tc>
          <w:tcPr>
            <w:tcW w:w="2041" w:type="dxa"/>
            <w:shd w:val="clear" w:color="auto" w:fill="244665"/>
            <w:tcMar>
              <w:top w:w="65" w:type="dxa"/>
              <w:left w:w="65" w:type="dxa"/>
              <w:bottom w:w="65" w:type="dxa"/>
              <w:right w:w="65" w:type="dxa"/>
            </w:tcMar>
          </w:tcPr>
          <w:p w14:paraId="5BCFE796" w14:textId="77777777" w:rsidR="00BA4337" w:rsidRDefault="00746BF6">
            <w:pPr>
              <w:spacing w:before="80" w:after="80" w:line="247" w:lineRule="auto"/>
              <w:jc w:val="left"/>
            </w:pPr>
            <w:r>
              <w:rPr>
                <w:b/>
                <w:color w:val="FFFFFF"/>
                <w:sz w:val="20"/>
              </w:rPr>
              <w:t>Mã</w:t>
            </w:r>
          </w:p>
        </w:tc>
        <w:tc>
          <w:tcPr>
            <w:tcW w:w="3458" w:type="dxa"/>
            <w:shd w:val="clear" w:color="auto" w:fill="244665"/>
            <w:tcMar>
              <w:top w:w="65" w:type="dxa"/>
              <w:left w:w="65" w:type="dxa"/>
              <w:bottom w:w="65" w:type="dxa"/>
              <w:right w:w="65" w:type="dxa"/>
            </w:tcMar>
          </w:tcPr>
          <w:p w14:paraId="51F44480" w14:textId="77777777" w:rsidR="00BA4337" w:rsidRDefault="00746BF6">
            <w:pPr>
              <w:spacing w:before="80" w:after="80" w:line="247" w:lineRule="auto"/>
              <w:jc w:val="left"/>
            </w:pPr>
            <w:r>
              <w:rPr>
                <w:b/>
                <w:color w:val="FFFFFF"/>
                <w:sz w:val="20"/>
              </w:rPr>
              <w:t>Chức năng</w:t>
            </w:r>
          </w:p>
        </w:tc>
        <w:tc>
          <w:tcPr>
            <w:tcW w:w="4082" w:type="dxa"/>
            <w:shd w:val="clear" w:color="auto" w:fill="244665"/>
            <w:tcMar>
              <w:top w:w="65" w:type="dxa"/>
              <w:left w:w="65" w:type="dxa"/>
              <w:bottom w:w="65" w:type="dxa"/>
              <w:right w:w="65" w:type="dxa"/>
            </w:tcMar>
          </w:tcPr>
          <w:p w14:paraId="22F4C8A1" w14:textId="77777777" w:rsidR="00BA4337" w:rsidRDefault="00746BF6">
            <w:pPr>
              <w:spacing w:before="80" w:after="80" w:line="247" w:lineRule="auto"/>
              <w:jc w:val="left"/>
            </w:pPr>
            <w:r>
              <w:rPr>
                <w:b/>
                <w:color w:val="FFFFFF"/>
                <w:sz w:val="20"/>
              </w:rPr>
              <w:t>Điều kiện/​kết quả chính</w:t>
            </w:r>
          </w:p>
        </w:tc>
      </w:tr>
      <w:tr w:rsidR="00BA4337" w14:paraId="6FE31234" w14:textId="77777777">
        <w:trPr>
          <w:cantSplit/>
        </w:trPr>
        <w:tc>
          <w:tcPr>
            <w:tcW w:w="2041" w:type="dxa"/>
            <w:shd w:val="clear" w:color="auto" w:fill="F0F5F9"/>
            <w:tcMar>
              <w:top w:w="65" w:type="dxa"/>
              <w:left w:w="65" w:type="dxa"/>
              <w:bottom w:w="65" w:type="dxa"/>
              <w:right w:w="65" w:type="dxa"/>
            </w:tcMar>
          </w:tcPr>
          <w:p w14:paraId="540D7E40" w14:textId="77777777" w:rsidR="00BA4337" w:rsidRDefault="00746BF6">
            <w:pPr>
              <w:spacing w:before="80" w:after="80" w:line="247" w:lineRule="auto"/>
              <w:jc w:val="left"/>
            </w:pPr>
            <w:r>
              <w:rPr>
                <w:sz w:val="20"/>
              </w:rPr>
              <w:t>FR01</w:t>
            </w:r>
          </w:p>
        </w:tc>
        <w:tc>
          <w:tcPr>
            <w:tcW w:w="3458" w:type="dxa"/>
            <w:shd w:val="clear" w:color="auto" w:fill="F0F5F9"/>
            <w:tcMar>
              <w:top w:w="65" w:type="dxa"/>
              <w:left w:w="65" w:type="dxa"/>
              <w:bottom w:w="65" w:type="dxa"/>
              <w:right w:w="65" w:type="dxa"/>
            </w:tcMar>
          </w:tcPr>
          <w:p w14:paraId="24B1428E" w14:textId="77777777" w:rsidR="00BA4337" w:rsidRDefault="00746BF6">
            <w:pPr>
              <w:spacing w:before="80" w:after="80" w:line="247" w:lineRule="auto"/>
              <w:jc w:val="left"/>
            </w:pPr>
            <w:r>
              <w:rPr>
                <w:sz w:val="20"/>
              </w:rPr>
              <w:t>Xác thực và quản lý tài khoản</w:t>
            </w:r>
          </w:p>
        </w:tc>
        <w:tc>
          <w:tcPr>
            <w:tcW w:w="4082" w:type="dxa"/>
            <w:shd w:val="clear" w:color="auto" w:fill="F0F5F9"/>
            <w:tcMar>
              <w:top w:w="65" w:type="dxa"/>
              <w:left w:w="65" w:type="dxa"/>
              <w:bottom w:w="65" w:type="dxa"/>
              <w:right w:w="65" w:type="dxa"/>
            </w:tcMar>
          </w:tcPr>
          <w:p w14:paraId="3F530B3E" w14:textId="77777777" w:rsidR="00BA4337" w:rsidRDefault="00746BF6">
            <w:pPr>
              <w:spacing w:before="80" w:after="80" w:line="247" w:lineRule="auto"/>
              <w:jc w:val="left"/>
            </w:pPr>
            <w:r>
              <w:rPr>
                <w:sz w:val="20"/>
              </w:rPr>
              <w:t>Các API nghiệp vụ yêu cầu phiên hợp lệ</w:t>
            </w:r>
          </w:p>
        </w:tc>
      </w:tr>
      <w:tr w:rsidR="00BA4337" w14:paraId="2E873AF6" w14:textId="77777777">
        <w:trPr>
          <w:cantSplit/>
        </w:trPr>
        <w:tc>
          <w:tcPr>
            <w:tcW w:w="2041" w:type="dxa"/>
            <w:tcMar>
              <w:top w:w="65" w:type="dxa"/>
              <w:left w:w="65" w:type="dxa"/>
              <w:bottom w:w="65" w:type="dxa"/>
              <w:right w:w="65" w:type="dxa"/>
            </w:tcMar>
          </w:tcPr>
          <w:p w14:paraId="753E3612" w14:textId="77777777" w:rsidR="00BA4337" w:rsidRDefault="00746BF6">
            <w:pPr>
              <w:spacing w:before="80" w:after="80" w:line="247" w:lineRule="auto"/>
              <w:jc w:val="left"/>
            </w:pPr>
            <w:r>
              <w:rPr>
                <w:sz w:val="20"/>
              </w:rPr>
              <w:t>FR02</w:t>
            </w:r>
          </w:p>
        </w:tc>
        <w:tc>
          <w:tcPr>
            <w:tcW w:w="3458" w:type="dxa"/>
            <w:tcMar>
              <w:top w:w="65" w:type="dxa"/>
              <w:left w:w="65" w:type="dxa"/>
              <w:bottom w:w="65" w:type="dxa"/>
              <w:right w:w="65" w:type="dxa"/>
            </w:tcMar>
          </w:tcPr>
          <w:p w14:paraId="6EAD4101" w14:textId="77777777" w:rsidR="00BA4337" w:rsidRDefault="00746BF6">
            <w:pPr>
              <w:spacing w:before="80" w:after="80" w:line="247" w:lineRule="auto"/>
              <w:jc w:val="left"/>
            </w:pPr>
            <w:r>
              <w:rPr>
                <w:sz w:val="20"/>
              </w:rPr>
              <w:t>Quản lý dự án/​thành viên</w:t>
            </w:r>
          </w:p>
        </w:tc>
        <w:tc>
          <w:tcPr>
            <w:tcW w:w="4082" w:type="dxa"/>
            <w:tcMar>
              <w:top w:w="65" w:type="dxa"/>
              <w:left w:w="65" w:type="dxa"/>
              <w:bottom w:w="65" w:type="dxa"/>
              <w:right w:w="65" w:type="dxa"/>
            </w:tcMar>
          </w:tcPr>
          <w:p w14:paraId="07A3B5EF" w14:textId="77777777" w:rsidR="00BA4337" w:rsidRDefault="00746BF6">
            <w:pPr>
              <w:spacing w:before="80" w:after="80" w:line="247" w:lineRule="auto"/>
              <w:jc w:val="left"/>
            </w:pPr>
            <w:r>
              <w:rPr>
                <w:sz w:val="20"/>
              </w:rPr>
              <w:t>Phân tách dữ liệu và quyền theo dự án</w:t>
            </w:r>
          </w:p>
        </w:tc>
      </w:tr>
      <w:tr w:rsidR="00BA4337" w14:paraId="7F11C4C9" w14:textId="77777777">
        <w:trPr>
          <w:cantSplit/>
        </w:trPr>
        <w:tc>
          <w:tcPr>
            <w:tcW w:w="2041" w:type="dxa"/>
            <w:shd w:val="clear" w:color="auto" w:fill="F0F5F9"/>
            <w:tcMar>
              <w:top w:w="65" w:type="dxa"/>
              <w:left w:w="65" w:type="dxa"/>
              <w:bottom w:w="65" w:type="dxa"/>
              <w:right w:w="65" w:type="dxa"/>
            </w:tcMar>
          </w:tcPr>
          <w:p w14:paraId="14EDBE7F" w14:textId="77777777" w:rsidR="00BA4337" w:rsidRDefault="00746BF6">
            <w:pPr>
              <w:spacing w:before="80" w:after="80" w:line="247" w:lineRule="auto"/>
              <w:jc w:val="left"/>
            </w:pPr>
            <w:r>
              <w:rPr>
                <w:sz w:val="20"/>
              </w:rPr>
              <w:t>FR03</w:t>
            </w:r>
          </w:p>
        </w:tc>
        <w:tc>
          <w:tcPr>
            <w:tcW w:w="3458" w:type="dxa"/>
            <w:shd w:val="clear" w:color="auto" w:fill="F0F5F9"/>
            <w:tcMar>
              <w:top w:w="65" w:type="dxa"/>
              <w:left w:w="65" w:type="dxa"/>
              <w:bottom w:w="65" w:type="dxa"/>
              <w:right w:w="65" w:type="dxa"/>
            </w:tcMar>
          </w:tcPr>
          <w:p w14:paraId="7FB1BA6A" w14:textId="77777777" w:rsidR="00BA4337" w:rsidRDefault="00746BF6">
            <w:pPr>
              <w:spacing w:before="80" w:after="80" w:line="247" w:lineRule="auto"/>
              <w:jc w:val="left"/>
            </w:pPr>
            <w:r>
              <w:rPr>
                <w:sz w:val="20"/>
              </w:rPr>
              <w:t>Nhập dữ liệu</w:t>
            </w:r>
          </w:p>
        </w:tc>
        <w:tc>
          <w:tcPr>
            <w:tcW w:w="4082" w:type="dxa"/>
            <w:shd w:val="clear" w:color="auto" w:fill="F0F5F9"/>
            <w:tcMar>
              <w:top w:w="65" w:type="dxa"/>
              <w:left w:w="65" w:type="dxa"/>
              <w:bottom w:w="65" w:type="dxa"/>
              <w:right w:w="65" w:type="dxa"/>
            </w:tcMar>
          </w:tcPr>
          <w:p w14:paraId="6049821F" w14:textId="77777777" w:rsidR="00BA4337" w:rsidRDefault="00746BF6">
            <w:pPr>
              <w:spacing w:before="80" w:after="80" w:line="247" w:lineRule="auto"/>
              <w:jc w:val="left"/>
            </w:pPr>
            <w:r>
              <w:rPr>
                <w:sz w:val="20"/>
              </w:rPr>
              <w:t>Tạo Source và Comment; kiểm tra dữ liệu, xử lý trùng theo cơ chế hiện có</w:t>
            </w:r>
          </w:p>
        </w:tc>
      </w:tr>
      <w:tr w:rsidR="00BA4337" w14:paraId="0615F46C" w14:textId="77777777">
        <w:trPr>
          <w:cantSplit/>
        </w:trPr>
        <w:tc>
          <w:tcPr>
            <w:tcW w:w="2041" w:type="dxa"/>
            <w:tcMar>
              <w:top w:w="65" w:type="dxa"/>
              <w:left w:w="65" w:type="dxa"/>
              <w:bottom w:w="65" w:type="dxa"/>
              <w:right w:w="65" w:type="dxa"/>
            </w:tcMar>
          </w:tcPr>
          <w:p w14:paraId="67B757F1" w14:textId="77777777" w:rsidR="00BA4337" w:rsidRDefault="00746BF6">
            <w:pPr>
              <w:spacing w:before="80" w:after="80" w:line="247" w:lineRule="auto"/>
              <w:jc w:val="left"/>
            </w:pPr>
            <w:r>
              <w:rPr>
                <w:sz w:val="20"/>
              </w:rPr>
              <w:t>FR04</w:t>
            </w:r>
          </w:p>
        </w:tc>
        <w:tc>
          <w:tcPr>
            <w:tcW w:w="3458" w:type="dxa"/>
            <w:tcMar>
              <w:top w:w="65" w:type="dxa"/>
              <w:left w:w="65" w:type="dxa"/>
              <w:bottom w:w="65" w:type="dxa"/>
              <w:right w:w="65" w:type="dxa"/>
            </w:tcMar>
          </w:tcPr>
          <w:p w14:paraId="7FB59B61" w14:textId="77777777" w:rsidR="00BA4337" w:rsidRDefault="00746BF6">
            <w:pPr>
              <w:spacing w:before="80" w:after="80" w:line="247" w:lineRule="auto"/>
              <w:jc w:val="left"/>
            </w:pPr>
            <w:r>
              <w:rPr>
                <w:sz w:val="20"/>
              </w:rPr>
              <w:t>Thu thập YouTube</w:t>
            </w:r>
          </w:p>
        </w:tc>
        <w:tc>
          <w:tcPr>
            <w:tcW w:w="4082" w:type="dxa"/>
            <w:tcMar>
              <w:top w:w="65" w:type="dxa"/>
              <w:left w:w="65" w:type="dxa"/>
              <w:bottom w:w="65" w:type="dxa"/>
              <w:right w:w="65" w:type="dxa"/>
            </w:tcMar>
          </w:tcPr>
          <w:p w14:paraId="7516C87A" w14:textId="77777777" w:rsidR="00BA4337" w:rsidRDefault="00746BF6">
            <w:pPr>
              <w:spacing w:before="80" w:after="80" w:line="247" w:lineRule="auto"/>
              <w:jc w:val="left"/>
            </w:pPr>
            <w:r>
              <w:rPr>
                <w:sz w:val="20"/>
              </w:rPr>
              <w:t>Lưu bình luận, phản hồi và tiến độ; có điều kiện tiếp tục</w:t>
            </w:r>
          </w:p>
        </w:tc>
      </w:tr>
      <w:tr w:rsidR="00BA4337" w14:paraId="2BBBA57D" w14:textId="77777777">
        <w:trPr>
          <w:cantSplit/>
        </w:trPr>
        <w:tc>
          <w:tcPr>
            <w:tcW w:w="2041" w:type="dxa"/>
            <w:shd w:val="clear" w:color="auto" w:fill="F0F5F9"/>
            <w:tcMar>
              <w:top w:w="65" w:type="dxa"/>
              <w:left w:w="65" w:type="dxa"/>
              <w:bottom w:w="65" w:type="dxa"/>
              <w:right w:w="65" w:type="dxa"/>
            </w:tcMar>
          </w:tcPr>
          <w:p w14:paraId="134E8FB4" w14:textId="77777777" w:rsidR="00BA4337" w:rsidRDefault="00746BF6">
            <w:pPr>
              <w:spacing w:before="80" w:after="80" w:line="247" w:lineRule="auto"/>
              <w:jc w:val="left"/>
            </w:pPr>
            <w:r>
              <w:rPr>
                <w:sz w:val="20"/>
              </w:rPr>
              <w:t>FR05</w:t>
            </w:r>
          </w:p>
        </w:tc>
        <w:tc>
          <w:tcPr>
            <w:tcW w:w="3458" w:type="dxa"/>
            <w:shd w:val="clear" w:color="auto" w:fill="F0F5F9"/>
            <w:tcMar>
              <w:top w:w="65" w:type="dxa"/>
              <w:left w:w="65" w:type="dxa"/>
              <w:bottom w:w="65" w:type="dxa"/>
              <w:right w:w="65" w:type="dxa"/>
            </w:tcMar>
          </w:tcPr>
          <w:p w14:paraId="47EBB645" w14:textId="77777777" w:rsidR="00BA4337" w:rsidRDefault="00746BF6">
            <w:pPr>
              <w:spacing w:before="80" w:after="80" w:line="247" w:lineRule="auto"/>
              <w:jc w:val="left"/>
            </w:pPr>
            <w:r>
              <w:rPr>
                <w:sz w:val="20"/>
              </w:rPr>
              <w:t>Chọn model Local</w:t>
            </w:r>
          </w:p>
        </w:tc>
        <w:tc>
          <w:tcPr>
            <w:tcW w:w="4082" w:type="dxa"/>
            <w:shd w:val="clear" w:color="auto" w:fill="F0F5F9"/>
            <w:tcMar>
              <w:top w:w="65" w:type="dxa"/>
              <w:left w:w="65" w:type="dxa"/>
              <w:bottom w:w="65" w:type="dxa"/>
              <w:right w:w="65" w:type="dxa"/>
            </w:tcMar>
          </w:tcPr>
          <w:p w14:paraId="38BC52A7" w14:textId="77777777" w:rsidR="00BA4337" w:rsidRDefault="00746BF6">
            <w:pPr>
              <w:spacing w:before="80" w:after="80" w:line="247" w:lineRule="auto"/>
              <w:jc w:val="left"/>
            </w:pPr>
            <w:r>
              <w:rPr>
                <w:sz w:val="20"/>
              </w:rPr>
              <w:t>Model thuộc dự án, sẵn sàng và hỗ trợ bộ nhãn đang bật</w:t>
            </w:r>
          </w:p>
        </w:tc>
      </w:tr>
      <w:tr w:rsidR="00BA4337" w14:paraId="5B4C731B" w14:textId="77777777">
        <w:trPr>
          <w:cantSplit/>
        </w:trPr>
        <w:tc>
          <w:tcPr>
            <w:tcW w:w="2041" w:type="dxa"/>
            <w:tcMar>
              <w:top w:w="65" w:type="dxa"/>
              <w:left w:w="65" w:type="dxa"/>
              <w:bottom w:w="65" w:type="dxa"/>
              <w:right w:w="65" w:type="dxa"/>
            </w:tcMar>
          </w:tcPr>
          <w:p w14:paraId="58C87790" w14:textId="77777777" w:rsidR="00BA4337" w:rsidRDefault="00746BF6">
            <w:pPr>
              <w:spacing w:before="80" w:after="80" w:line="247" w:lineRule="auto"/>
              <w:jc w:val="left"/>
            </w:pPr>
            <w:r>
              <w:rPr>
                <w:sz w:val="20"/>
              </w:rPr>
              <w:t>FR06</w:t>
            </w:r>
          </w:p>
        </w:tc>
        <w:tc>
          <w:tcPr>
            <w:tcW w:w="3458" w:type="dxa"/>
            <w:tcMar>
              <w:top w:w="65" w:type="dxa"/>
              <w:left w:w="65" w:type="dxa"/>
              <w:bottom w:w="65" w:type="dxa"/>
              <w:right w:w="65" w:type="dxa"/>
            </w:tcMar>
          </w:tcPr>
          <w:p w14:paraId="1D9FB046" w14:textId="77777777" w:rsidR="00BA4337" w:rsidRDefault="00746BF6">
            <w:pPr>
              <w:spacing w:before="80" w:after="80" w:line="247" w:lineRule="auto"/>
              <w:jc w:val="left"/>
            </w:pPr>
            <w:r>
              <w:rPr>
                <w:sz w:val="20"/>
              </w:rPr>
              <w:t>Quản lý API</w:t>
            </w:r>
          </w:p>
        </w:tc>
        <w:tc>
          <w:tcPr>
            <w:tcW w:w="4082" w:type="dxa"/>
            <w:tcMar>
              <w:top w:w="65" w:type="dxa"/>
              <w:left w:w="65" w:type="dxa"/>
              <w:bottom w:w="65" w:type="dxa"/>
              <w:right w:w="65" w:type="dxa"/>
            </w:tcMar>
          </w:tcPr>
          <w:p w14:paraId="123A228F" w14:textId="77777777" w:rsidR="00BA4337" w:rsidRDefault="00746BF6">
            <w:pPr>
              <w:spacing w:before="80" w:after="80" w:line="247" w:lineRule="auto"/>
              <w:jc w:val="left"/>
            </w:pPr>
            <w:r>
              <w:rPr>
                <w:sz w:val="20"/>
              </w:rPr>
              <w:t>Thêm/​sửa/​tắt; chọn nhà cung cấp và model mặc định; khóa rỗng khi sửa giữ khóa cũ</w:t>
            </w:r>
          </w:p>
        </w:tc>
      </w:tr>
      <w:tr w:rsidR="00BA4337" w14:paraId="6BD08BBA" w14:textId="77777777">
        <w:trPr>
          <w:cantSplit/>
        </w:trPr>
        <w:tc>
          <w:tcPr>
            <w:tcW w:w="2041" w:type="dxa"/>
            <w:shd w:val="clear" w:color="auto" w:fill="F0F5F9"/>
            <w:tcMar>
              <w:top w:w="65" w:type="dxa"/>
              <w:left w:w="65" w:type="dxa"/>
              <w:bottom w:w="65" w:type="dxa"/>
              <w:right w:w="65" w:type="dxa"/>
            </w:tcMar>
          </w:tcPr>
          <w:p w14:paraId="1EE8C4A1" w14:textId="77777777" w:rsidR="00BA4337" w:rsidRDefault="00746BF6">
            <w:pPr>
              <w:spacing w:before="80" w:after="80" w:line="247" w:lineRule="auto"/>
              <w:jc w:val="left"/>
            </w:pPr>
            <w:r>
              <w:rPr>
                <w:sz w:val="20"/>
              </w:rPr>
              <w:t>FR07</w:t>
            </w:r>
          </w:p>
        </w:tc>
        <w:tc>
          <w:tcPr>
            <w:tcW w:w="3458" w:type="dxa"/>
            <w:shd w:val="clear" w:color="auto" w:fill="F0F5F9"/>
            <w:tcMar>
              <w:top w:w="65" w:type="dxa"/>
              <w:left w:w="65" w:type="dxa"/>
              <w:bottom w:w="65" w:type="dxa"/>
              <w:right w:w="65" w:type="dxa"/>
            </w:tcMar>
          </w:tcPr>
          <w:p w14:paraId="62CC0497" w14:textId="77777777" w:rsidR="00BA4337" w:rsidRDefault="00746BF6">
            <w:pPr>
              <w:spacing w:before="80" w:after="80" w:line="247" w:lineRule="auto"/>
              <w:jc w:val="left"/>
            </w:pPr>
            <w:r>
              <w:rPr>
                <w:sz w:val="20"/>
              </w:rPr>
              <w:t>Kiểm tra kết nối</w:t>
            </w:r>
          </w:p>
        </w:tc>
        <w:tc>
          <w:tcPr>
            <w:tcW w:w="4082" w:type="dxa"/>
            <w:shd w:val="clear" w:color="auto" w:fill="F0F5F9"/>
            <w:tcMar>
              <w:top w:w="65" w:type="dxa"/>
              <w:left w:w="65" w:type="dxa"/>
              <w:bottom w:w="65" w:type="dxa"/>
              <w:right w:w="65" w:type="dxa"/>
            </w:tcMar>
          </w:tcPr>
          <w:p w14:paraId="47D90639" w14:textId="77777777" w:rsidR="00BA4337" w:rsidRDefault="00746BF6">
            <w:pPr>
              <w:spacing w:before="80" w:after="80" w:line="247" w:lineRule="auto"/>
              <w:jc w:val="left"/>
            </w:pPr>
            <w:r>
              <w:rPr>
                <w:sz w:val="20"/>
              </w:rPr>
              <w:t>Backend gọi metadata/​danh sách model; phân biệt lỗi và không giả thành công</w:t>
            </w:r>
          </w:p>
        </w:tc>
      </w:tr>
      <w:tr w:rsidR="00BA4337" w14:paraId="5B2C224E" w14:textId="77777777">
        <w:trPr>
          <w:cantSplit/>
        </w:trPr>
        <w:tc>
          <w:tcPr>
            <w:tcW w:w="2041" w:type="dxa"/>
            <w:tcMar>
              <w:top w:w="65" w:type="dxa"/>
              <w:left w:w="65" w:type="dxa"/>
              <w:bottom w:w="65" w:type="dxa"/>
              <w:right w:w="65" w:type="dxa"/>
            </w:tcMar>
          </w:tcPr>
          <w:p w14:paraId="3A8D424D" w14:textId="77777777" w:rsidR="00BA4337" w:rsidRDefault="00746BF6">
            <w:pPr>
              <w:spacing w:before="80" w:after="80" w:line="247" w:lineRule="auto"/>
              <w:jc w:val="left"/>
            </w:pPr>
            <w:r>
              <w:rPr>
                <w:sz w:val="20"/>
              </w:rPr>
              <w:t>FR08</w:t>
            </w:r>
          </w:p>
        </w:tc>
        <w:tc>
          <w:tcPr>
            <w:tcW w:w="3458" w:type="dxa"/>
            <w:tcMar>
              <w:top w:w="65" w:type="dxa"/>
              <w:left w:w="65" w:type="dxa"/>
              <w:bottom w:w="65" w:type="dxa"/>
              <w:right w:w="65" w:type="dxa"/>
            </w:tcMar>
          </w:tcPr>
          <w:p w14:paraId="583554D2" w14:textId="77777777" w:rsidR="00BA4337" w:rsidRDefault="00746BF6">
            <w:pPr>
              <w:spacing w:before="80" w:after="80" w:line="247" w:lineRule="auto"/>
              <w:jc w:val="left"/>
            </w:pPr>
            <w:r>
              <w:rPr>
                <w:sz w:val="20"/>
              </w:rPr>
              <w:t>Tạo lượt tự gán nhãn</w:t>
            </w:r>
          </w:p>
        </w:tc>
        <w:tc>
          <w:tcPr>
            <w:tcW w:w="4082" w:type="dxa"/>
            <w:tcMar>
              <w:top w:w="65" w:type="dxa"/>
              <w:left w:w="65" w:type="dxa"/>
              <w:bottom w:w="65" w:type="dxa"/>
              <w:right w:w="65" w:type="dxa"/>
            </w:tcMar>
          </w:tcPr>
          <w:p w14:paraId="1103D5C2" w14:textId="77777777" w:rsidR="00BA4337" w:rsidRDefault="00746BF6">
            <w:pPr>
              <w:spacing w:before="80" w:after="80" w:line="247" w:lineRule="auto"/>
              <w:jc w:val="left"/>
            </w:pPr>
            <w:r>
              <w:rPr>
                <w:sz w:val="20"/>
              </w:rPr>
              <w:t>Chốt tập bình luận, nhãn, model và cấu hình API trước khi chạy</w:t>
            </w:r>
          </w:p>
        </w:tc>
      </w:tr>
      <w:tr w:rsidR="00BA4337" w14:paraId="70981F05" w14:textId="77777777">
        <w:trPr>
          <w:cantSplit/>
        </w:trPr>
        <w:tc>
          <w:tcPr>
            <w:tcW w:w="2041" w:type="dxa"/>
            <w:shd w:val="clear" w:color="auto" w:fill="F0F5F9"/>
            <w:tcMar>
              <w:top w:w="65" w:type="dxa"/>
              <w:left w:w="65" w:type="dxa"/>
              <w:bottom w:w="65" w:type="dxa"/>
              <w:right w:w="65" w:type="dxa"/>
            </w:tcMar>
          </w:tcPr>
          <w:p w14:paraId="472CF855" w14:textId="77777777" w:rsidR="00BA4337" w:rsidRDefault="00746BF6">
            <w:pPr>
              <w:spacing w:before="80" w:after="80" w:line="247" w:lineRule="auto"/>
              <w:jc w:val="left"/>
            </w:pPr>
            <w:r>
              <w:rPr>
                <w:sz w:val="20"/>
              </w:rPr>
              <w:t>FR09</w:t>
            </w:r>
          </w:p>
        </w:tc>
        <w:tc>
          <w:tcPr>
            <w:tcW w:w="3458" w:type="dxa"/>
            <w:shd w:val="clear" w:color="auto" w:fill="F0F5F9"/>
            <w:tcMar>
              <w:top w:w="65" w:type="dxa"/>
              <w:left w:w="65" w:type="dxa"/>
              <w:bottom w:w="65" w:type="dxa"/>
              <w:right w:w="65" w:type="dxa"/>
            </w:tcMar>
          </w:tcPr>
          <w:p w14:paraId="233FA13C" w14:textId="77777777" w:rsidR="00BA4337" w:rsidRDefault="00746BF6">
            <w:pPr>
              <w:spacing w:before="80" w:after="80" w:line="247" w:lineRule="auto"/>
              <w:jc w:val="left"/>
            </w:pPr>
            <w:r>
              <w:rPr>
                <w:sz w:val="20"/>
              </w:rPr>
              <w:t>Chạy độc lập hai nhánh</w:t>
            </w:r>
          </w:p>
        </w:tc>
        <w:tc>
          <w:tcPr>
            <w:tcW w:w="4082" w:type="dxa"/>
            <w:shd w:val="clear" w:color="auto" w:fill="F0F5F9"/>
            <w:tcMar>
              <w:top w:w="65" w:type="dxa"/>
              <w:left w:w="65" w:type="dxa"/>
              <w:bottom w:w="65" w:type="dxa"/>
              <w:right w:w="65" w:type="dxa"/>
            </w:tcMar>
          </w:tcPr>
          <w:p w14:paraId="5B1931CB" w14:textId="77777777" w:rsidR="00BA4337" w:rsidRDefault="00746BF6">
            <w:pPr>
              <w:spacing w:before="80" w:after="80" w:line="247" w:lineRule="auto"/>
              <w:jc w:val="left"/>
            </w:pPr>
            <w:r>
              <w:rPr>
                <w:sz w:val="20"/>
              </w:rPr>
              <w:t>Local hoạt động khi không có API; lỗi LLM không tự hủy Local</w:t>
            </w:r>
          </w:p>
        </w:tc>
      </w:tr>
      <w:tr w:rsidR="00BA4337" w14:paraId="36017C6A" w14:textId="77777777">
        <w:trPr>
          <w:cantSplit/>
        </w:trPr>
        <w:tc>
          <w:tcPr>
            <w:tcW w:w="2041" w:type="dxa"/>
            <w:tcMar>
              <w:top w:w="65" w:type="dxa"/>
              <w:left w:w="65" w:type="dxa"/>
              <w:bottom w:w="65" w:type="dxa"/>
              <w:right w:w="65" w:type="dxa"/>
            </w:tcMar>
          </w:tcPr>
          <w:p w14:paraId="16EB00B3" w14:textId="77777777" w:rsidR="00BA4337" w:rsidRDefault="00746BF6">
            <w:pPr>
              <w:spacing w:before="80" w:after="80" w:line="247" w:lineRule="auto"/>
              <w:jc w:val="left"/>
            </w:pPr>
            <w:r>
              <w:rPr>
                <w:sz w:val="20"/>
              </w:rPr>
              <w:lastRenderedPageBreak/>
              <w:t>FR10</w:t>
            </w:r>
          </w:p>
        </w:tc>
        <w:tc>
          <w:tcPr>
            <w:tcW w:w="3458" w:type="dxa"/>
            <w:tcMar>
              <w:top w:w="65" w:type="dxa"/>
              <w:left w:w="65" w:type="dxa"/>
              <w:bottom w:w="65" w:type="dxa"/>
              <w:right w:w="65" w:type="dxa"/>
            </w:tcMar>
          </w:tcPr>
          <w:p w14:paraId="50868C7F" w14:textId="77777777" w:rsidR="00BA4337" w:rsidRDefault="00746BF6">
            <w:pPr>
              <w:spacing w:before="80" w:after="80" w:line="247" w:lineRule="auto"/>
              <w:jc w:val="left"/>
            </w:pPr>
            <w:r>
              <w:rPr>
                <w:sz w:val="20"/>
              </w:rPr>
              <w:t>Lưu và theo dõi kết quả</w:t>
            </w:r>
          </w:p>
        </w:tc>
        <w:tc>
          <w:tcPr>
            <w:tcW w:w="4082" w:type="dxa"/>
            <w:tcMar>
              <w:top w:w="65" w:type="dxa"/>
              <w:left w:w="65" w:type="dxa"/>
              <w:bottom w:w="65" w:type="dxa"/>
              <w:right w:w="65" w:type="dxa"/>
            </w:tcMar>
          </w:tcPr>
          <w:p w14:paraId="54C8CA30" w14:textId="77777777" w:rsidR="00BA4337" w:rsidRDefault="00746BF6">
            <w:pPr>
              <w:spacing w:before="80" w:after="80" w:line="247" w:lineRule="auto"/>
              <w:jc w:val="left"/>
            </w:pPr>
            <w:r>
              <w:rPr>
                <w:sz w:val="20"/>
              </w:rPr>
              <w:t>Trạng thái, tiến độ, nhãn, spans Local và thời gian được lưu</w:t>
            </w:r>
          </w:p>
        </w:tc>
      </w:tr>
      <w:tr w:rsidR="00BA4337" w14:paraId="79C2E711" w14:textId="77777777">
        <w:trPr>
          <w:cantSplit/>
        </w:trPr>
        <w:tc>
          <w:tcPr>
            <w:tcW w:w="2041" w:type="dxa"/>
            <w:shd w:val="clear" w:color="auto" w:fill="F0F5F9"/>
            <w:tcMar>
              <w:top w:w="65" w:type="dxa"/>
              <w:left w:w="65" w:type="dxa"/>
              <w:bottom w:w="65" w:type="dxa"/>
              <w:right w:w="65" w:type="dxa"/>
            </w:tcMar>
          </w:tcPr>
          <w:p w14:paraId="720EB457" w14:textId="77777777" w:rsidR="00BA4337" w:rsidRDefault="00746BF6">
            <w:pPr>
              <w:spacing w:before="80" w:after="80" w:line="247" w:lineRule="auto"/>
              <w:jc w:val="left"/>
            </w:pPr>
            <w:r>
              <w:rPr>
                <w:sz w:val="20"/>
              </w:rPr>
              <w:t>FR11</w:t>
            </w:r>
          </w:p>
        </w:tc>
        <w:tc>
          <w:tcPr>
            <w:tcW w:w="3458" w:type="dxa"/>
            <w:shd w:val="clear" w:color="auto" w:fill="F0F5F9"/>
            <w:tcMar>
              <w:top w:w="65" w:type="dxa"/>
              <w:left w:w="65" w:type="dxa"/>
              <w:bottom w:w="65" w:type="dxa"/>
              <w:right w:w="65" w:type="dxa"/>
            </w:tcMar>
          </w:tcPr>
          <w:p w14:paraId="39295289" w14:textId="77777777" w:rsidR="00BA4337" w:rsidRDefault="00746BF6">
            <w:pPr>
              <w:spacing w:before="80" w:after="80" w:line="247" w:lineRule="auto"/>
              <w:jc w:val="left"/>
            </w:pPr>
            <w:r>
              <w:rPr>
                <w:sz w:val="20"/>
              </w:rPr>
              <w:t>Thống kê và so sánh</w:t>
            </w:r>
          </w:p>
        </w:tc>
        <w:tc>
          <w:tcPr>
            <w:tcW w:w="4082" w:type="dxa"/>
            <w:shd w:val="clear" w:color="auto" w:fill="F0F5F9"/>
            <w:tcMar>
              <w:top w:w="65" w:type="dxa"/>
              <w:left w:w="65" w:type="dxa"/>
              <w:bottom w:w="65" w:type="dxa"/>
              <w:right w:w="65" w:type="dxa"/>
            </w:tcMar>
          </w:tcPr>
          <w:p w14:paraId="01501F06" w14:textId="77777777" w:rsidR="00BA4337" w:rsidRDefault="00746BF6">
            <w:pPr>
              <w:spacing w:before="80" w:after="80" w:line="247" w:lineRule="auto"/>
              <w:jc w:val="left"/>
            </w:pPr>
            <w:r>
              <w:rPr>
                <w:sz w:val="20"/>
              </w:rPr>
              <w:t>Phần trăm theo từng nhánh; bất đồng trên tập đã có đủ hai kết quả</w:t>
            </w:r>
          </w:p>
        </w:tc>
      </w:tr>
      <w:tr w:rsidR="00BA4337" w14:paraId="76291932" w14:textId="77777777">
        <w:trPr>
          <w:cantSplit/>
        </w:trPr>
        <w:tc>
          <w:tcPr>
            <w:tcW w:w="2041" w:type="dxa"/>
            <w:tcMar>
              <w:top w:w="65" w:type="dxa"/>
              <w:left w:w="65" w:type="dxa"/>
              <w:bottom w:w="65" w:type="dxa"/>
              <w:right w:w="65" w:type="dxa"/>
            </w:tcMar>
          </w:tcPr>
          <w:p w14:paraId="452778BA" w14:textId="77777777" w:rsidR="00BA4337" w:rsidRDefault="00746BF6">
            <w:pPr>
              <w:spacing w:before="80" w:after="80" w:line="247" w:lineRule="auto"/>
              <w:jc w:val="left"/>
            </w:pPr>
            <w:r>
              <w:rPr>
                <w:sz w:val="20"/>
              </w:rPr>
              <w:t>FR12</w:t>
            </w:r>
          </w:p>
        </w:tc>
        <w:tc>
          <w:tcPr>
            <w:tcW w:w="3458" w:type="dxa"/>
            <w:tcMar>
              <w:top w:w="65" w:type="dxa"/>
              <w:left w:w="65" w:type="dxa"/>
              <w:bottom w:w="65" w:type="dxa"/>
              <w:right w:w="65" w:type="dxa"/>
            </w:tcMar>
          </w:tcPr>
          <w:p w14:paraId="164F5F33" w14:textId="77777777" w:rsidR="00BA4337" w:rsidRDefault="00746BF6">
            <w:pPr>
              <w:spacing w:before="80" w:after="80" w:line="247" w:lineRule="auto"/>
              <w:jc w:val="left"/>
            </w:pPr>
            <w:r>
              <w:rPr>
                <w:sz w:val="20"/>
              </w:rPr>
              <w:t>Dừng và tiếp tục</w:t>
            </w:r>
          </w:p>
        </w:tc>
        <w:tc>
          <w:tcPr>
            <w:tcW w:w="4082" w:type="dxa"/>
            <w:tcMar>
              <w:top w:w="65" w:type="dxa"/>
              <w:left w:w="65" w:type="dxa"/>
              <w:bottom w:w="65" w:type="dxa"/>
              <w:right w:w="65" w:type="dxa"/>
            </w:tcMar>
          </w:tcPr>
          <w:p w14:paraId="7E03E304" w14:textId="77777777" w:rsidR="00BA4337" w:rsidRDefault="00746BF6">
            <w:pPr>
              <w:spacing w:before="80" w:after="80" w:line="247" w:lineRule="auto"/>
              <w:jc w:val="left"/>
            </w:pPr>
            <w:r>
              <w:rPr>
                <w:sz w:val="20"/>
              </w:rPr>
              <w:t>Giữ kết quả đã lưu, bỏ qua mẫu đã hoàn thành khi tiếp tục</w:t>
            </w:r>
          </w:p>
        </w:tc>
      </w:tr>
      <w:tr w:rsidR="00BA4337" w14:paraId="2BC12204" w14:textId="77777777">
        <w:trPr>
          <w:cantSplit/>
        </w:trPr>
        <w:tc>
          <w:tcPr>
            <w:tcW w:w="2041" w:type="dxa"/>
            <w:shd w:val="clear" w:color="auto" w:fill="F0F5F9"/>
            <w:tcMar>
              <w:top w:w="65" w:type="dxa"/>
              <w:left w:w="65" w:type="dxa"/>
              <w:bottom w:w="65" w:type="dxa"/>
              <w:right w:w="65" w:type="dxa"/>
            </w:tcMar>
          </w:tcPr>
          <w:p w14:paraId="21B88009" w14:textId="77777777" w:rsidR="00BA4337" w:rsidRDefault="00746BF6">
            <w:pPr>
              <w:spacing w:before="80" w:after="80" w:line="247" w:lineRule="auto"/>
              <w:jc w:val="left"/>
            </w:pPr>
            <w:r>
              <w:rPr>
                <w:sz w:val="20"/>
              </w:rPr>
              <w:t>FR13</w:t>
            </w:r>
          </w:p>
        </w:tc>
        <w:tc>
          <w:tcPr>
            <w:tcW w:w="3458" w:type="dxa"/>
            <w:shd w:val="clear" w:color="auto" w:fill="F0F5F9"/>
            <w:tcMar>
              <w:top w:w="65" w:type="dxa"/>
              <w:left w:w="65" w:type="dxa"/>
              <w:bottom w:w="65" w:type="dxa"/>
              <w:right w:w="65" w:type="dxa"/>
            </w:tcMar>
          </w:tcPr>
          <w:p w14:paraId="3E14B043" w14:textId="77777777" w:rsidR="00BA4337" w:rsidRDefault="00746BF6">
            <w:pPr>
              <w:spacing w:before="80" w:after="80" w:line="247" w:lineRule="auto"/>
              <w:jc w:val="left"/>
            </w:pPr>
            <w:r>
              <w:rPr>
                <w:sz w:val="20"/>
              </w:rPr>
              <w:t>Xuất kết quả/​cấu hình</w:t>
            </w:r>
          </w:p>
        </w:tc>
        <w:tc>
          <w:tcPr>
            <w:tcW w:w="4082" w:type="dxa"/>
            <w:shd w:val="clear" w:color="auto" w:fill="F0F5F9"/>
            <w:tcMar>
              <w:top w:w="65" w:type="dxa"/>
              <w:left w:w="65" w:type="dxa"/>
              <w:bottom w:w="65" w:type="dxa"/>
              <w:right w:w="65" w:type="dxa"/>
            </w:tcMar>
          </w:tcPr>
          <w:p w14:paraId="3ABACFC2" w14:textId="77777777" w:rsidR="00BA4337" w:rsidRDefault="00746BF6">
            <w:pPr>
              <w:spacing w:before="80" w:after="80" w:line="247" w:lineRule="auto"/>
              <w:jc w:val="left"/>
            </w:pPr>
            <w:r>
              <w:rPr>
                <w:sz w:val="20"/>
              </w:rPr>
              <w:t>CSV kết quả; JSON cấu hình không chứa bí mật</w:t>
            </w:r>
          </w:p>
        </w:tc>
      </w:tr>
      <w:tr w:rsidR="00BA4337" w14:paraId="25D6C01D" w14:textId="77777777">
        <w:trPr>
          <w:cantSplit/>
        </w:trPr>
        <w:tc>
          <w:tcPr>
            <w:tcW w:w="2041" w:type="dxa"/>
            <w:tcMar>
              <w:top w:w="65" w:type="dxa"/>
              <w:left w:w="65" w:type="dxa"/>
              <w:bottom w:w="65" w:type="dxa"/>
              <w:right w:w="65" w:type="dxa"/>
            </w:tcMar>
          </w:tcPr>
          <w:p w14:paraId="2B42B372" w14:textId="77777777" w:rsidR="00BA4337" w:rsidRDefault="00746BF6">
            <w:pPr>
              <w:spacing w:before="80" w:after="80" w:line="247" w:lineRule="auto"/>
              <w:jc w:val="left"/>
            </w:pPr>
            <w:r>
              <w:rPr>
                <w:sz w:val="20"/>
              </w:rPr>
              <w:t>FR14</w:t>
            </w:r>
          </w:p>
        </w:tc>
        <w:tc>
          <w:tcPr>
            <w:tcW w:w="3458" w:type="dxa"/>
            <w:tcMar>
              <w:top w:w="65" w:type="dxa"/>
              <w:left w:w="65" w:type="dxa"/>
              <w:bottom w:w="65" w:type="dxa"/>
              <w:right w:w="65" w:type="dxa"/>
            </w:tcMar>
          </w:tcPr>
          <w:p w14:paraId="38EAD489" w14:textId="77777777" w:rsidR="00BA4337" w:rsidRDefault="00746BF6">
            <w:pPr>
              <w:spacing w:before="80" w:after="80" w:line="247" w:lineRule="auto"/>
              <w:jc w:val="left"/>
            </w:pPr>
            <w:r>
              <w:rPr>
                <w:sz w:val="20"/>
              </w:rPr>
              <w:t>Xóa dự án</w:t>
            </w:r>
          </w:p>
        </w:tc>
        <w:tc>
          <w:tcPr>
            <w:tcW w:w="4082" w:type="dxa"/>
            <w:tcMar>
              <w:top w:w="65" w:type="dxa"/>
              <w:left w:w="65" w:type="dxa"/>
              <w:bottom w:w="65" w:type="dxa"/>
              <w:right w:w="65" w:type="dxa"/>
            </w:tcMar>
          </w:tcPr>
          <w:p w14:paraId="23E8677C" w14:textId="77777777" w:rsidR="00BA4337" w:rsidRDefault="00746BF6">
            <w:pPr>
              <w:spacing w:before="80" w:after="80" w:line="247" w:lineRule="auto"/>
              <w:jc w:val="left"/>
            </w:pPr>
            <w:r>
              <w:rPr>
                <w:sz w:val="20"/>
              </w:rPr>
              <w:t>Chủ dự án xác nhận đúng tên; kiểm tra tác vụ đang chạy theo backend</w:t>
            </w:r>
          </w:p>
        </w:tc>
      </w:tr>
    </w:tbl>
    <w:p w14:paraId="3A94D7A0" w14:textId="77777777" w:rsidR="00BA4337" w:rsidRDefault="00BA4337">
      <w:pPr>
        <w:spacing w:after="20"/>
      </w:pPr>
    </w:p>
    <w:p w14:paraId="7B20ECB6" w14:textId="77777777" w:rsidR="00BA4337" w:rsidRDefault="00746BF6">
      <w:pPr>
        <w:pStyle w:val="Heading2"/>
      </w:pPr>
      <w:bookmarkStart w:id="8" w:name="_Toc243856817"/>
      <w:r>
        <w:t>2.3. Yêu c</w:t>
      </w:r>
      <w:r>
        <w:t>ầ</w:t>
      </w:r>
      <w:r>
        <w:t>u phi ch</w:t>
      </w:r>
      <w:r>
        <w:t>ứ</w:t>
      </w:r>
      <w:r>
        <w:t>c năng</w:t>
      </w:r>
      <w:bookmarkEnd w:id="8"/>
    </w:p>
    <w:tbl>
      <w:tblPr>
        <w:tblStyle w:val="TableGrid"/>
        <w:tblW w:w="0" w:type="auto"/>
        <w:tblLayout w:type="fixed"/>
        <w:tblLook w:val="04A0" w:firstRow="1" w:lastRow="0" w:firstColumn="1" w:lastColumn="0" w:noHBand="0" w:noVBand="1"/>
      </w:tblPr>
      <w:tblGrid>
        <w:gridCol w:w="2041"/>
        <w:gridCol w:w="3458"/>
        <w:gridCol w:w="4082"/>
      </w:tblGrid>
      <w:tr w:rsidR="00BA4337" w14:paraId="21E38A48" w14:textId="77777777">
        <w:trPr>
          <w:cantSplit/>
          <w:tblHeader/>
        </w:trPr>
        <w:tc>
          <w:tcPr>
            <w:tcW w:w="2041" w:type="dxa"/>
            <w:shd w:val="clear" w:color="auto" w:fill="244665"/>
            <w:tcMar>
              <w:top w:w="65" w:type="dxa"/>
              <w:left w:w="65" w:type="dxa"/>
              <w:bottom w:w="65" w:type="dxa"/>
              <w:right w:w="65" w:type="dxa"/>
            </w:tcMar>
          </w:tcPr>
          <w:p w14:paraId="39260F48" w14:textId="77777777" w:rsidR="00BA4337" w:rsidRDefault="00746BF6">
            <w:pPr>
              <w:spacing w:before="80" w:after="80" w:line="247" w:lineRule="auto"/>
              <w:jc w:val="left"/>
            </w:pPr>
            <w:r>
              <w:rPr>
                <w:b/>
                <w:color w:val="FFFFFF"/>
                <w:sz w:val="20"/>
              </w:rPr>
              <w:t>Nhóm</w:t>
            </w:r>
          </w:p>
        </w:tc>
        <w:tc>
          <w:tcPr>
            <w:tcW w:w="3458" w:type="dxa"/>
            <w:shd w:val="clear" w:color="auto" w:fill="244665"/>
            <w:tcMar>
              <w:top w:w="65" w:type="dxa"/>
              <w:left w:w="65" w:type="dxa"/>
              <w:bottom w:w="65" w:type="dxa"/>
              <w:right w:w="65" w:type="dxa"/>
            </w:tcMar>
          </w:tcPr>
          <w:p w14:paraId="04251F17" w14:textId="77777777" w:rsidR="00BA4337" w:rsidRDefault="00746BF6">
            <w:pPr>
              <w:spacing w:before="80" w:after="80" w:line="247" w:lineRule="auto"/>
              <w:jc w:val="left"/>
            </w:pPr>
            <w:r>
              <w:rPr>
                <w:b/>
                <w:color w:val="FFFFFF"/>
                <w:sz w:val="20"/>
              </w:rPr>
              <w:t>Cơ chế/​định hướng hiện tại</w:t>
            </w:r>
          </w:p>
        </w:tc>
        <w:tc>
          <w:tcPr>
            <w:tcW w:w="4082" w:type="dxa"/>
            <w:shd w:val="clear" w:color="auto" w:fill="244665"/>
            <w:tcMar>
              <w:top w:w="65" w:type="dxa"/>
              <w:left w:w="65" w:type="dxa"/>
              <w:bottom w:w="65" w:type="dxa"/>
              <w:right w:w="65" w:type="dxa"/>
            </w:tcMar>
          </w:tcPr>
          <w:p w14:paraId="1F267858" w14:textId="77777777" w:rsidR="00BA4337" w:rsidRDefault="00746BF6">
            <w:pPr>
              <w:spacing w:before="80" w:after="80" w:line="247" w:lineRule="auto"/>
              <w:jc w:val="left"/>
            </w:pPr>
            <w:r>
              <w:rPr>
                <w:b/>
                <w:color w:val="FFFFFF"/>
                <w:sz w:val="20"/>
              </w:rPr>
              <w:t>Cách đánh giá phù hợp</w:t>
            </w:r>
          </w:p>
        </w:tc>
      </w:tr>
      <w:tr w:rsidR="00BA4337" w14:paraId="495D87D5" w14:textId="77777777">
        <w:trPr>
          <w:cantSplit/>
        </w:trPr>
        <w:tc>
          <w:tcPr>
            <w:tcW w:w="2041" w:type="dxa"/>
            <w:shd w:val="clear" w:color="auto" w:fill="F0F5F9"/>
            <w:tcMar>
              <w:top w:w="65" w:type="dxa"/>
              <w:left w:w="65" w:type="dxa"/>
              <w:bottom w:w="65" w:type="dxa"/>
              <w:right w:w="65" w:type="dxa"/>
            </w:tcMar>
          </w:tcPr>
          <w:p w14:paraId="313CBC7B" w14:textId="77777777" w:rsidR="00BA4337" w:rsidRDefault="00746BF6">
            <w:pPr>
              <w:spacing w:before="80" w:after="80" w:line="247" w:lineRule="auto"/>
              <w:jc w:val="left"/>
            </w:pPr>
            <w:r>
              <w:rPr>
                <w:sz w:val="20"/>
              </w:rPr>
              <w:t>Bảo mật</w:t>
            </w:r>
          </w:p>
        </w:tc>
        <w:tc>
          <w:tcPr>
            <w:tcW w:w="3458" w:type="dxa"/>
            <w:shd w:val="clear" w:color="auto" w:fill="F0F5F9"/>
            <w:tcMar>
              <w:top w:w="65" w:type="dxa"/>
              <w:left w:w="65" w:type="dxa"/>
              <w:bottom w:w="65" w:type="dxa"/>
              <w:right w:w="65" w:type="dxa"/>
            </w:tcMar>
          </w:tcPr>
          <w:p w14:paraId="021789BD" w14:textId="77777777" w:rsidR="00BA4337" w:rsidRDefault="00746BF6">
            <w:pPr>
              <w:spacing w:before="80" w:after="80" w:line="247" w:lineRule="auto"/>
              <w:jc w:val="left"/>
            </w:pPr>
            <w:r>
              <w:rPr>
                <w:sz w:val="20"/>
              </w:rPr>
              <w:t>Session/​CSRF, phân quyền server, key mã hóa, kiểm tra đích API</w:t>
            </w:r>
          </w:p>
        </w:tc>
        <w:tc>
          <w:tcPr>
            <w:tcW w:w="4082" w:type="dxa"/>
            <w:shd w:val="clear" w:color="auto" w:fill="F0F5F9"/>
            <w:tcMar>
              <w:top w:w="65" w:type="dxa"/>
              <w:left w:w="65" w:type="dxa"/>
              <w:bottom w:w="65" w:type="dxa"/>
              <w:right w:w="65" w:type="dxa"/>
            </w:tcMar>
          </w:tcPr>
          <w:p w14:paraId="5C0BBCF9" w14:textId="77777777" w:rsidR="00BA4337" w:rsidRDefault="00746BF6">
            <w:pPr>
              <w:spacing w:before="80" w:after="80" w:line="247" w:lineRule="auto"/>
              <w:jc w:val="left"/>
            </w:pPr>
            <w:r>
              <w:rPr>
                <w:sz w:val="20"/>
              </w:rPr>
              <w:t>Test người không có quyền, response không lộ key, URL nội bộ bị từ chối</w:t>
            </w:r>
          </w:p>
        </w:tc>
      </w:tr>
      <w:tr w:rsidR="00BA4337" w14:paraId="3343816A" w14:textId="77777777">
        <w:trPr>
          <w:cantSplit/>
        </w:trPr>
        <w:tc>
          <w:tcPr>
            <w:tcW w:w="2041" w:type="dxa"/>
            <w:tcMar>
              <w:top w:w="65" w:type="dxa"/>
              <w:left w:w="65" w:type="dxa"/>
              <w:bottom w:w="65" w:type="dxa"/>
              <w:right w:w="65" w:type="dxa"/>
            </w:tcMar>
          </w:tcPr>
          <w:p w14:paraId="2430CC06" w14:textId="77777777" w:rsidR="00BA4337" w:rsidRDefault="00746BF6">
            <w:pPr>
              <w:spacing w:before="80" w:after="80" w:line="247" w:lineRule="auto"/>
              <w:jc w:val="left"/>
            </w:pPr>
            <w:r>
              <w:rPr>
                <w:sz w:val="20"/>
              </w:rPr>
              <w:t>Toàn vẹn</w:t>
            </w:r>
          </w:p>
        </w:tc>
        <w:tc>
          <w:tcPr>
            <w:tcW w:w="3458" w:type="dxa"/>
            <w:tcMar>
              <w:top w:w="65" w:type="dxa"/>
              <w:left w:w="65" w:type="dxa"/>
              <w:bottom w:w="65" w:type="dxa"/>
              <w:right w:w="65" w:type="dxa"/>
            </w:tcMar>
          </w:tcPr>
          <w:p w14:paraId="7F0FCD41" w14:textId="77777777" w:rsidR="00BA4337" w:rsidRDefault="00746BF6">
            <w:pPr>
              <w:spacing w:before="80" w:after="80" w:line="247" w:lineRule="auto"/>
              <w:jc w:val="left"/>
            </w:pPr>
            <w:r>
              <w:rPr>
                <w:sz w:val="20"/>
              </w:rPr>
              <w:t>Giao dịch DB, snapshot, ràng buộc kết quả duy nhất</w:t>
            </w:r>
          </w:p>
        </w:tc>
        <w:tc>
          <w:tcPr>
            <w:tcW w:w="4082" w:type="dxa"/>
            <w:tcMar>
              <w:top w:w="65" w:type="dxa"/>
              <w:left w:w="65" w:type="dxa"/>
              <w:bottom w:w="65" w:type="dxa"/>
              <w:right w:w="65" w:type="dxa"/>
            </w:tcMar>
          </w:tcPr>
          <w:p w14:paraId="1C4236F8" w14:textId="77777777" w:rsidR="00BA4337" w:rsidRDefault="00746BF6">
            <w:pPr>
              <w:spacing w:before="80" w:after="80" w:line="247" w:lineRule="auto"/>
              <w:jc w:val="left"/>
            </w:pPr>
            <w:r>
              <w:rPr>
                <w:sz w:val="20"/>
              </w:rPr>
              <w:t>Retry không tạo hai kết quả cho cùng mẫu/​nhánh</w:t>
            </w:r>
          </w:p>
        </w:tc>
      </w:tr>
      <w:tr w:rsidR="00BA4337" w14:paraId="11658DAE" w14:textId="77777777">
        <w:trPr>
          <w:cantSplit/>
        </w:trPr>
        <w:tc>
          <w:tcPr>
            <w:tcW w:w="2041" w:type="dxa"/>
            <w:shd w:val="clear" w:color="auto" w:fill="F0F5F9"/>
            <w:tcMar>
              <w:top w:w="65" w:type="dxa"/>
              <w:left w:w="65" w:type="dxa"/>
              <w:bottom w:w="65" w:type="dxa"/>
              <w:right w:w="65" w:type="dxa"/>
            </w:tcMar>
          </w:tcPr>
          <w:p w14:paraId="3FC897A0" w14:textId="77777777" w:rsidR="00BA4337" w:rsidRDefault="00746BF6">
            <w:pPr>
              <w:spacing w:before="80" w:after="80" w:line="247" w:lineRule="auto"/>
              <w:jc w:val="left"/>
            </w:pPr>
            <w:r>
              <w:rPr>
                <w:sz w:val="20"/>
              </w:rPr>
              <w:t>Khả năng phục hồi</w:t>
            </w:r>
          </w:p>
        </w:tc>
        <w:tc>
          <w:tcPr>
            <w:tcW w:w="3458" w:type="dxa"/>
            <w:shd w:val="clear" w:color="auto" w:fill="F0F5F9"/>
            <w:tcMar>
              <w:top w:w="65" w:type="dxa"/>
              <w:left w:w="65" w:type="dxa"/>
              <w:bottom w:w="65" w:type="dxa"/>
              <w:right w:w="65" w:type="dxa"/>
            </w:tcMar>
          </w:tcPr>
          <w:p w14:paraId="0D6D9FFB" w14:textId="77777777" w:rsidR="00BA4337" w:rsidRDefault="00746BF6">
            <w:pPr>
              <w:spacing w:before="80" w:after="80" w:line="247" w:lineRule="auto"/>
              <w:jc w:val="left"/>
            </w:pPr>
            <w:r>
              <w:rPr>
                <w:sz w:val="20"/>
              </w:rPr>
              <w:t>Checkpoint và kết quả từng mẫu</w:t>
            </w:r>
          </w:p>
        </w:tc>
        <w:tc>
          <w:tcPr>
            <w:tcW w:w="4082" w:type="dxa"/>
            <w:shd w:val="clear" w:color="auto" w:fill="F0F5F9"/>
            <w:tcMar>
              <w:top w:w="65" w:type="dxa"/>
              <w:left w:w="65" w:type="dxa"/>
              <w:bottom w:w="65" w:type="dxa"/>
              <w:right w:w="65" w:type="dxa"/>
            </w:tcMar>
          </w:tcPr>
          <w:p w14:paraId="419F2545" w14:textId="77777777" w:rsidR="00BA4337" w:rsidRDefault="00746BF6">
            <w:pPr>
              <w:spacing w:before="80" w:after="80" w:line="247" w:lineRule="auto"/>
              <w:jc w:val="left"/>
            </w:pPr>
            <w:r>
              <w:rPr>
                <w:sz w:val="20"/>
              </w:rPr>
              <w:t>Dừng sau một phần dữ liệu rồi tiếp tục không mất phần đã lưu</w:t>
            </w:r>
          </w:p>
        </w:tc>
      </w:tr>
      <w:tr w:rsidR="00BA4337" w14:paraId="2BD18F59" w14:textId="77777777">
        <w:trPr>
          <w:cantSplit/>
        </w:trPr>
        <w:tc>
          <w:tcPr>
            <w:tcW w:w="2041" w:type="dxa"/>
            <w:tcMar>
              <w:top w:w="65" w:type="dxa"/>
              <w:left w:w="65" w:type="dxa"/>
              <w:bottom w:w="65" w:type="dxa"/>
              <w:right w:w="65" w:type="dxa"/>
            </w:tcMar>
          </w:tcPr>
          <w:p w14:paraId="7FF8F5DE" w14:textId="77777777" w:rsidR="00BA4337" w:rsidRDefault="00746BF6">
            <w:pPr>
              <w:spacing w:before="80" w:after="80" w:line="247" w:lineRule="auto"/>
              <w:jc w:val="left"/>
            </w:pPr>
            <w:r>
              <w:rPr>
                <w:sz w:val="20"/>
              </w:rPr>
              <w:t>Hiệu năng</w:t>
            </w:r>
          </w:p>
        </w:tc>
        <w:tc>
          <w:tcPr>
            <w:tcW w:w="3458" w:type="dxa"/>
            <w:tcMar>
              <w:top w:w="65" w:type="dxa"/>
              <w:left w:w="65" w:type="dxa"/>
              <w:bottom w:w="65" w:type="dxa"/>
              <w:right w:w="65" w:type="dxa"/>
            </w:tcMar>
          </w:tcPr>
          <w:p w14:paraId="0CFD458E" w14:textId="77777777" w:rsidR="00BA4337" w:rsidRDefault="00746BF6">
            <w:pPr>
              <w:spacing w:before="80" w:after="80" w:line="247" w:lineRule="auto"/>
              <w:jc w:val="left"/>
            </w:pPr>
            <w:r>
              <w:rPr>
                <w:sz w:val="20"/>
              </w:rPr>
              <w:t>Tác vụ nền, cache một model Local, theo dõi thời gian</w:t>
            </w:r>
          </w:p>
        </w:tc>
        <w:tc>
          <w:tcPr>
            <w:tcW w:w="4082" w:type="dxa"/>
            <w:tcMar>
              <w:top w:w="65" w:type="dxa"/>
              <w:left w:w="65" w:type="dxa"/>
              <w:bottom w:w="65" w:type="dxa"/>
              <w:right w:w="65" w:type="dxa"/>
            </w:tcMar>
          </w:tcPr>
          <w:p w14:paraId="6B620E75" w14:textId="77777777" w:rsidR="00BA4337" w:rsidRDefault="00746BF6">
            <w:pPr>
              <w:spacing w:before="80" w:after="80" w:line="247" w:lineRule="auto"/>
              <w:jc w:val="left"/>
            </w:pPr>
            <w:r>
              <w:rPr>
                <w:sz w:val="20"/>
              </w:rPr>
              <w:t>Đo cold/​warm start, p50/​p95, RAM và throughput trên máy được công bố</w:t>
            </w:r>
          </w:p>
        </w:tc>
      </w:tr>
      <w:tr w:rsidR="00BA4337" w14:paraId="1E3DDD3B" w14:textId="77777777">
        <w:trPr>
          <w:cantSplit/>
        </w:trPr>
        <w:tc>
          <w:tcPr>
            <w:tcW w:w="2041" w:type="dxa"/>
            <w:shd w:val="clear" w:color="auto" w:fill="F0F5F9"/>
            <w:tcMar>
              <w:top w:w="65" w:type="dxa"/>
              <w:left w:w="65" w:type="dxa"/>
              <w:bottom w:w="65" w:type="dxa"/>
              <w:right w:w="65" w:type="dxa"/>
            </w:tcMar>
          </w:tcPr>
          <w:p w14:paraId="21751217" w14:textId="77777777" w:rsidR="00BA4337" w:rsidRDefault="00746BF6">
            <w:pPr>
              <w:spacing w:before="80" w:after="80" w:line="247" w:lineRule="auto"/>
              <w:jc w:val="left"/>
            </w:pPr>
            <w:r>
              <w:rPr>
                <w:sz w:val="20"/>
              </w:rPr>
              <w:t>Khả năng sử dụng</w:t>
            </w:r>
          </w:p>
        </w:tc>
        <w:tc>
          <w:tcPr>
            <w:tcW w:w="3458" w:type="dxa"/>
            <w:shd w:val="clear" w:color="auto" w:fill="F0F5F9"/>
            <w:tcMar>
              <w:top w:w="65" w:type="dxa"/>
              <w:left w:w="65" w:type="dxa"/>
              <w:bottom w:w="65" w:type="dxa"/>
              <w:right w:w="65" w:type="dxa"/>
            </w:tcMar>
          </w:tcPr>
          <w:p w14:paraId="2343BE25" w14:textId="77777777" w:rsidR="00BA4337" w:rsidRDefault="00746BF6">
            <w:pPr>
              <w:spacing w:before="80" w:after="80" w:line="247" w:lineRule="auto"/>
              <w:jc w:val="left"/>
            </w:pPr>
            <w:r>
              <w:rPr>
                <w:sz w:val="20"/>
              </w:rPr>
              <w:t>Tiếng Việt, responsive, trạng thái rõ ràng, bảng có vùng cuộn</w:t>
            </w:r>
          </w:p>
        </w:tc>
        <w:tc>
          <w:tcPr>
            <w:tcW w:w="4082" w:type="dxa"/>
            <w:shd w:val="clear" w:color="auto" w:fill="F0F5F9"/>
            <w:tcMar>
              <w:top w:w="65" w:type="dxa"/>
              <w:left w:w="65" w:type="dxa"/>
              <w:bottom w:w="65" w:type="dxa"/>
              <w:right w:w="65" w:type="dxa"/>
            </w:tcMar>
          </w:tcPr>
          <w:p w14:paraId="78E25759" w14:textId="77777777" w:rsidR="00BA4337" w:rsidRDefault="00746BF6">
            <w:pPr>
              <w:spacing w:before="80" w:after="80" w:line="247" w:lineRule="auto"/>
              <w:jc w:val="left"/>
            </w:pPr>
            <w:r>
              <w:rPr>
                <w:sz w:val="20"/>
              </w:rPr>
              <w:t>Thử desktop/​mobile; kiểm tra thao tác và khả năng đọc</w:t>
            </w:r>
          </w:p>
        </w:tc>
      </w:tr>
      <w:tr w:rsidR="00BA4337" w14:paraId="0670A1A0" w14:textId="77777777">
        <w:trPr>
          <w:cantSplit/>
        </w:trPr>
        <w:tc>
          <w:tcPr>
            <w:tcW w:w="2041" w:type="dxa"/>
            <w:tcMar>
              <w:top w:w="65" w:type="dxa"/>
              <w:left w:w="65" w:type="dxa"/>
              <w:bottom w:w="65" w:type="dxa"/>
              <w:right w:w="65" w:type="dxa"/>
            </w:tcMar>
          </w:tcPr>
          <w:p w14:paraId="465CE97D" w14:textId="77777777" w:rsidR="00BA4337" w:rsidRDefault="00746BF6">
            <w:pPr>
              <w:spacing w:before="80" w:after="80" w:line="247" w:lineRule="auto"/>
              <w:jc w:val="left"/>
            </w:pPr>
            <w:r>
              <w:rPr>
                <w:sz w:val="20"/>
              </w:rPr>
              <w:t>Khả năng bảo trì</w:t>
            </w:r>
          </w:p>
        </w:tc>
        <w:tc>
          <w:tcPr>
            <w:tcW w:w="3458" w:type="dxa"/>
            <w:tcMar>
              <w:top w:w="65" w:type="dxa"/>
              <w:left w:w="65" w:type="dxa"/>
              <w:bottom w:w="65" w:type="dxa"/>
              <w:right w:w="65" w:type="dxa"/>
            </w:tcMar>
          </w:tcPr>
          <w:p w14:paraId="75763E11" w14:textId="77777777" w:rsidR="00BA4337" w:rsidRDefault="00746BF6">
            <w:pPr>
              <w:spacing w:before="80" w:after="80" w:line="247" w:lineRule="auto"/>
              <w:jc w:val="left"/>
            </w:pPr>
            <w:r>
              <w:rPr>
                <w:sz w:val="20"/>
              </w:rPr>
              <w:t>Tách UI/​API/​job/​adapter/​model dữ liệu; migrations</w:t>
            </w:r>
          </w:p>
        </w:tc>
        <w:tc>
          <w:tcPr>
            <w:tcW w:w="4082" w:type="dxa"/>
            <w:tcMar>
              <w:top w:w="65" w:type="dxa"/>
              <w:left w:w="65" w:type="dxa"/>
              <w:bottom w:w="65" w:type="dxa"/>
              <w:right w:w="65" w:type="dxa"/>
            </w:tcMar>
          </w:tcPr>
          <w:p w14:paraId="54381453" w14:textId="77777777" w:rsidR="00BA4337" w:rsidRDefault="00746BF6">
            <w:pPr>
              <w:spacing w:before="80" w:after="80" w:line="247" w:lineRule="auto"/>
              <w:jc w:val="left"/>
            </w:pPr>
            <w:r>
              <w:rPr>
                <w:sz w:val="20"/>
              </w:rPr>
              <w:t>Thay nhà cung cấp mà không viết lại màn hình nghiệp vụ</w:t>
            </w:r>
          </w:p>
        </w:tc>
      </w:tr>
      <w:tr w:rsidR="00BA4337" w14:paraId="02B5D7BF" w14:textId="77777777">
        <w:trPr>
          <w:cantSplit/>
        </w:trPr>
        <w:tc>
          <w:tcPr>
            <w:tcW w:w="2041" w:type="dxa"/>
            <w:shd w:val="clear" w:color="auto" w:fill="F0F5F9"/>
            <w:tcMar>
              <w:top w:w="65" w:type="dxa"/>
              <w:left w:w="65" w:type="dxa"/>
              <w:bottom w:w="65" w:type="dxa"/>
              <w:right w:w="65" w:type="dxa"/>
            </w:tcMar>
          </w:tcPr>
          <w:p w14:paraId="29F53910" w14:textId="77777777" w:rsidR="00BA4337" w:rsidRDefault="00746BF6">
            <w:pPr>
              <w:spacing w:before="80" w:after="80" w:line="247" w:lineRule="auto"/>
              <w:jc w:val="left"/>
            </w:pPr>
            <w:r>
              <w:rPr>
                <w:sz w:val="20"/>
              </w:rPr>
              <w:t>Khả năng tái lập</w:t>
            </w:r>
          </w:p>
        </w:tc>
        <w:tc>
          <w:tcPr>
            <w:tcW w:w="3458" w:type="dxa"/>
            <w:shd w:val="clear" w:color="auto" w:fill="F0F5F9"/>
            <w:tcMar>
              <w:top w:w="65" w:type="dxa"/>
              <w:left w:w="65" w:type="dxa"/>
              <w:bottom w:w="65" w:type="dxa"/>
              <w:right w:w="65" w:type="dxa"/>
            </w:tcMar>
          </w:tcPr>
          <w:p w14:paraId="3F9AEEA8" w14:textId="77777777" w:rsidR="00BA4337" w:rsidRDefault="00746BF6">
            <w:pPr>
              <w:spacing w:before="80" w:after="80" w:line="247" w:lineRule="auto"/>
              <w:jc w:val="left"/>
            </w:pPr>
            <w:r>
              <w:rPr>
                <w:sz w:val="20"/>
              </w:rPr>
              <w:t>Cấu hình train, seed, hash dữ liệu/​source, wrapper ghi manifest</w:t>
            </w:r>
          </w:p>
        </w:tc>
        <w:tc>
          <w:tcPr>
            <w:tcW w:w="4082" w:type="dxa"/>
            <w:shd w:val="clear" w:color="auto" w:fill="F0F5F9"/>
            <w:tcMar>
              <w:top w:w="65" w:type="dxa"/>
              <w:left w:w="65" w:type="dxa"/>
              <w:bottom w:w="65" w:type="dxa"/>
              <w:right w:w="65" w:type="dxa"/>
            </w:tcMar>
          </w:tcPr>
          <w:p w14:paraId="35C286B0" w14:textId="77777777" w:rsidR="00BA4337" w:rsidRDefault="00746BF6">
            <w:pPr>
              <w:spacing w:before="80" w:after="80" w:line="247" w:lineRule="auto"/>
              <w:jc w:val="left"/>
            </w:pPr>
            <w:r>
              <w:rPr>
                <w:sz w:val="20"/>
              </w:rPr>
              <w:t>Chạy thật từ commit đã lưu và giữ stdout, cấu hình, trọng số, metrics</w:t>
            </w:r>
          </w:p>
        </w:tc>
      </w:tr>
      <w:tr w:rsidR="00BA4337" w14:paraId="04760880" w14:textId="77777777">
        <w:trPr>
          <w:cantSplit/>
        </w:trPr>
        <w:tc>
          <w:tcPr>
            <w:tcW w:w="2041" w:type="dxa"/>
            <w:tcMar>
              <w:top w:w="65" w:type="dxa"/>
              <w:left w:w="65" w:type="dxa"/>
              <w:bottom w:w="65" w:type="dxa"/>
              <w:right w:w="65" w:type="dxa"/>
            </w:tcMar>
          </w:tcPr>
          <w:p w14:paraId="15226AA5" w14:textId="77777777" w:rsidR="00BA4337" w:rsidRDefault="00746BF6">
            <w:pPr>
              <w:spacing w:before="80" w:after="80" w:line="247" w:lineRule="auto"/>
              <w:jc w:val="left"/>
            </w:pPr>
            <w:r>
              <w:rPr>
                <w:sz w:val="20"/>
              </w:rPr>
              <w:t>Khả năng mở rộng</w:t>
            </w:r>
          </w:p>
        </w:tc>
        <w:tc>
          <w:tcPr>
            <w:tcW w:w="3458" w:type="dxa"/>
            <w:tcMar>
              <w:top w:w="65" w:type="dxa"/>
              <w:left w:w="65" w:type="dxa"/>
              <w:bottom w:w="65" w:type="dxa"/>
              <w:right w:w="65" w:type="dxa"/>
            </w:tcMar>
          </w:tcPr>
          <w:p w14:paraId="6461EE85" w14:textId="77777777" w:rsidR="00BA4337" w:rsidRDefault="00746BF6">
            <w:pPr>
              <w:spacing w:before="80" w:after="80" w:line="247" w:lineRule="auto"/>
              <w:jc w:val="left"/>
            </w:pPr>
            <w:r>
              <w:rPr>
                <w:sz w:val="20"/>
              </w:rPr>
              <w:t>Có lựa chọn Celery/​Redis trong Docker</w:t>
            </w:r>
          </w:p>
        </w:tc>
        <w:tc>
          <w:tcPr>
            <w:tcW w:w="4082" w:type="dxa"/>
            <w:tcMar>
              <w:top w:w="65" w:type="dxa"/>
              <w:left w:w="65" w:type="dxa"/>
              <w:bottom w:w="65" w:type="dxa"/>
              <w:right w:w="65" w:type="dxa"/>
            </w:tcMar>
          </w:tcPr>
          <w:p w14:paraId="1C08461A" w14:textId="77777777" w:rsidR="00BA4337" w:rsidRDefault="00746BF6">
            <w:pPr>
              <w:spacing w:before="80" w:after="80" w:line="247" w:lineRule="auto"/>
              <w:jc w:val="left"/>
            </w:pPr>
            <w:r>
              <w:rPr>
                <w:sz w:val="20"/>
              </w:rPr>
              <w:t>Cần benchmark riêng trước khi cam kết nhiều người dùng đồng thời</w:t>
            </w:r>
          </w:p>
        </w:tc>
      </w:tr>
    </w:tbl>
    <w:p w14:paraId="3F30BAB1" w14:textId="77777777" w:rsidR="00BA4337" w:rsidRDefault="00BA4337">
      <w:pPr>
        <w:spacing w:after="20"/>
      </w:pPr>
    </w:p>
    <w:p w14:paraId="4B76E7E0" w14:textId="77777777" w:rsidR="00BA4337" w:rsidRDefault="00746BF6">
      <w:r>
        <w:t>Đồ án chưa có số liệu xác nhận SLA, độ sẵn sàng cao, khả năng chịu tải lớn hoặc chứng nhận bảo mật. Đây là các tiêu chí cần đo và hoàn thiện, không phải các kết quả đã đạt chỉ nhờ chọn công nghệ.</w:t>
      </w:r>
    </w:p>
    <w:p w14:paraId="2BAA5278" w14:textId="77777777" w:rsidR="00BA4337" w:rsidRDefault="00746BF6">
      <w:pPr>
        <w:pStyle w:val="Heading1"/>
        <w:pageBreakBefore/>
      </w:pPr>
      <w:bookmarkStart w:id="9" w:name="_Toc243856818"/>
      <w:r>
        <w:lastRenderedPageBreak/>
        <w:t>3. C</w:t>
      </w:r>
      <w:r>
        <w:t>ấ</w:t>
      </w:r>
      <w:r>
        <w:t>u trúc h</w:t>
      </w:r>
      <w:r>
        <w:t>ệ</w:t>
      </w:r>
      <w:r>
        <w:t xml:space="preserve"> th</w:t>
      </w:r>
      <w:r>
        <w:t>ố</w:t>
      </w:r>
      <w:r>
        <w:t>ng và thi</w:t>
      </w:r>
      <w:r>
        <w:t>ế</w:t>
      </w:r>
      <w:r>
        <w:t>t k</w:t>
      </w:r>
      <w:r>
        <w:t>ế</w:t>
      </w:r>
      <w:r>
        <w:t xml:space="preserve"> ki</w:t>
      </w:r>
      <w:r>
        <w:t>ế</w:t>
      </w:r>
      <w:r>
        <w:t>n trúc</w:t>
      </w:r>
      <w:bookmarkEnd w:id="9"/>
    </w:p>
    <w:p w14:paraId="402A941E" w14:textId="77777777" w:rsidR="00BA4337" w:rsidRDefault="00746BF6">
      <w:pPr>
        <w:pStyle w:val="Heading2"/>
      </w:pPr>
      <w:bookmarkStart w:id="10" w:name="_Toc243856819"/>
      <w:r>
        <w:t>3.1. Công ngh</w:t>
      </w:r>
      <w:r>
        <w:t>ệ</w:t>
      </w:r>
      <w:r>
        <w:t xml:space="preserve"> và mô hình ki</w:t>
      </w:r>
      <w:r>
        <w:t>ế</w:t>
      </w:r>
      <w:r>
        <w:t>n trúc</w:t>
      </w:r>
      <w:bookmarkEnd w:id="10"/>
    </w:p>
    <w:p w14:paraId="3C812A86" w14:textId="77777777" w:rsidR="00BA4337" w:rsidRDefault="00746BF6">
      <w:r>
        <w:t>Frontend dùng HTML, CSS và JavaScript ES modules, điều hướng bằng URL hash. Backend là Django 5.2, chia module theo nghiệp vụ và cung cấp API JSON/CSV. PostgreSQL lưu dữ liệu nghiệp vụ. PyTorch và Transformers thực hiện suy luận token classification. Không có React/Vue trong frontend hiện tại.</w:t>
      </w:r>
    </w:p>
    <w:p w14:paraId="42493889" w14:textId="77777777" w:rsidR="00BA4337" w:rsidRDefault="00746BF6">
      <w:r>
        <w:t>Ở chế độ Windows native, một dịch vụ Django tại 127.0.0.1:8000 phục vụ cả giao diện và API; PostgreSQL chạy riêng. Tác vụ nền dùng ThreadPoolExecutor với hai worker trong tiến trình. Phương án Docker có web, Celery worker, Redis và PostgreSQL; không nên nhầm có cấu hình triển khai với đã kiểm chứng production.</w:t>
      </w:r>
    </w:p>
    <w:p w14:paraId="0E0AC227" w14:textId="77777777" w:rsidR="00BA4337" w:rsidRDefault="00746BF6">
      <w:pPr>
        <w:keepNext/>
        <w:jc w:val="center"/>
      </w:pPr>
      <w:r>
        <w:rPr>
          <w:noProof/>
        </w:rPr>
        <w:drawing>
          <wp:inline distT="0" distB="0" distL="0" distR="0" wp14:anchorId="44AFC5DB" wp14:editId="26462CD0">
            <wp:extent cx="5940000" cy="487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rchitecture.png"/>
                    <pic:cNvPicPr/>
                  </pic:nvPicPr>
                  <pic:blipFill>
                    <a:blip r:embed="rId8"/>
                    <a:stretch>
                      <a:fillRect/>
                    </a:stretch>
                  </pic:blipFill>
                  <pic:spPr>
                    <a:xfrm>
                      <a:off x="0" y="0"/>
                      <a:ext cx="5940000" cy="4870800"/>
                    </a:xfrm>
                    <a:prstGeom prst="rect">
                      <a:avLst/>
                    </a:prstGeom>
                  </pic:spPr>
                </pic:pic>
              </a:graphicData>
            </a:graphic>
          </wp:inline>
        </w:drawing>
      </w:r>
    </w:p>
    <w:p w14:paraId="4DC7189A" w14:textId="77777777" w:rsidR="00BA4337" w:rsidRDefault="00746BF6">
      <w:pPr>
        <w:pStyle w:val="Caption"/>
      </w:pPr>
      <w:r>
        <w:t>Hình 1. Kiến trúc tổng thể và hai nhánh xử lý</w:t>
      </w:r>
    </w:p>
    <w:p w14:paraId="6A079BE4" w14:textId="77777777" w:rsidR="00BA4337" w:rsidRDefault="00746BF6">
      <w:pPr>
        <w:pStyle w:val="Heading2"/>
      </w:pPr>
      <w:bookmarkStart w:id="11" w:name="_Toc243856820"/>
      <w:r>
        <w:t>3.2. Trách nhi</w:t>
      </w:r>
      <w:r>
        <w:t>ệ</w:t>
      </w:r>
      <w:r>
        <w:t>m các thành ph</w:t>
      </w:r>
      <w:r>
        <w:t>ầ</w:t>
      </w:r>
      <w:r>
        <w:t>n</w:t>
      </w:r>
      <w:bookmarkEnd w:id="11"/>
    </w:p>
    <w:tbl>
      <w:tblPr>
        <w:tblStyle w:val="TableGrid"/>
        <w:tblW w:w="0" w:type="auto"/>
        <w:tblLayout w:type="fixed"/>
        <w:tblLook w:val="04A0" w:firstRow="1" w:lastRow="0" w:firstColumn="1" w:lastColumn="0" w:noHBand="0" w:noVBand="1"/>
      </w:tblPr>
      <w:tblGrid>
        <w:gridCol w:w="2041"/>
        <w:gridCol w:w="3458"/>
        <w:gridCol w:w="4082"/>
      </w:tblGrid>
      <w:tr w:rsidR="00BA4337" w14:paraId="4EF77A16" w14:textId="77777777">
        <w:trPr>
          <w:cantSplit/>
          <w:tblHeader/>
        </w:trPr>
        <w:tc>
          <w:tcPr>
            <w:tcW w:w="2041" w:type="dxa"/>
            <w:shd w:val="clear" w:color="auto" w:fill="244665"/>
            <w:tcMar>
              <w:top w:w="65" w:type="dxa"/>
              <w:left w:w="65" w:type="dxa"/>
              <w:bottom w:w="65" w:type="dxa"/>
              <w:right w:w="65" w:type="dxa"/>
            </w:tcMar>
          </w:tcPr>
          <w:p w14:paraId="40F472C3" w14:textId="77777777" w:rsidR="00BA4337" w:rsidRDefault="00746BF6">
            <w:pPr>
              <w:spacing w:before="80" w:after="80" w:line="247" w:lineRule="auto"/>
              <w:jc w:val="left"/>
            </w:pPr>
            <w:r>
              <w:rPr>
                <w:b/>
                <w:color w:val="FFFFFF"/>
                <w:sz w:val="20"/>
              </w:rPr>
              <w:t>Thành phần</w:t>
            </w:r>
          </w:p>
        </w:tc>
        <w:tc>
          <w:tcPr>
            <w:tcW w:w="3458" w:type="dxa"/>
            <w:shd w:val="clear" w:color="auto" w:fill="244665"/>
            <w:tcMar>
              <w:top w:w="65" w:type="dxa"/>
              <w:left w:w="65" w:type="dxa"/>
              <w:bottom w:w="65" w:type="dxa"/>
              <w:right w:w="65" w:type="dxa"/>
            </w:tcMar>
          </w:tcPr>
          <w:p w14:paraId="7CE3831F" w14:textId="77777777" w:rsidR="00BA4337" w:rsidRDefault="00746BF6">
            <w:pPr>
              <w:spacing w:before="80" w:after="80" w:line="247" w:lineRule="auto"/>
              <w:jc w:val="left"/>
            </w:pPr>
            <w:r>
              <w:rPr>
                <w:b/>
                <w:color w:val="FFFFFF"/>
                <w:sz w:val="20"/>
              </w:rPr>
              <w:t>Vị trí</w:t>
            </w:r>
          </w:p>
        </w:tc>
        <w:tc>
          <w:tcPr>
            <w:tcW w:w="4082" w:type="dxa"/>
            <w:shd w:val="clear" w:color="auto" w:fill="244665"/>
            <w:tcMar>
              <w:top w:w="65" w:type="dxa"/>
              <w:left w:w="65" w:type="dxa"/>
              <w:bottom w:w="65" w:type="dxa"/>
              <w:right w:w="65" w:type="dxa"/>
            </w:tcMar>
          </w:tcPr>
          <w:p w14:paraId="3F2A25C3" w14:textId="77777777" w:rsidR="00BA4337" w:rsidRDefault="00746BF6">
            <w:pPr>
              <w:spacing w:before="80" w:after="80" w:line="247" w:lineRule="auto"/>
              <w:jc w:val="left"/>
            </w:pPr>
            <w:r>
              <w:rPr>
                <w:b/>
                <w:color w:val="FFFFFF"/>
                <w:sz w:val="20"/>
              </w:rPr>
              <w:t>Trách nhiệm</w:t>
            </w:r>
          </w:p>
        </w:tc>
      </w:tr>
      <w:tr w:rsidR="00BA4337" w14:paraId="7AB62285" w14:textId="77777777">
        <w:trPr>
          <w:cantSplit/>
        </w:trPr>
        <w:tc>
          <w:tcPr>
            <w:tcW w:w="2041" w:type="dxa"/>
            <w:shd w:val="clear" w:color="auto" w:fill="F0F5F9"/>
            <w:tcMar>
              <w:top w:w="65" w:type="dxa"/>
              <w:left w:w="65" w:type="dxa"/>
              <w:bottom w:w="65" w:type="dxa"/>
              <w:right w:w="65" w:type="dxa"/>
            </w:tcMar>
          </w:tcPr>
          <w:p w14:paraId="07138C71" w14:textId="77777777" w:rsidR="00BA4337" w:rsidRDefault="00746BF6">
            <w:pPr>
              <w:spacing w:before="80" w:after="80" w:line="247" w:lineRule="auto"/>
              <w:jc w:val="left"/>
            </w:pPr>
            <w:r>
              <w:rPr>
                <w:sz w:val="20"/>
              </w:rPr>
              <w:t>Giao diện nguồn</w:t>
            </w:r>
          </w:p>
        </w:tc>
        <w:tc>
          <w:tcPr>
            <w:tcW w:w="3458" w:type="dxa"/>
            <w:shd w:val="clear" w:color="auto" w:fill="F0F5F9"/>
            <w:tcMar>
              <w:top w:w="65" w:type="dxa"/>
              <w:left w:w="65" w:type="dxa"/>
              <w:bottom w:w="65" w:type="dxa"/>
              <w:right w:w="65" w:type="dxa"/>
            </w:tcMar>
          </w:tcPr>
          <w:p w14:paraId="13FF747D" w14:textId="77777777" w:rsidR="00BA4337" w:rsidRDefault="00746BF6">
            <w:pPr>
              <w:spacing w:before="80" w:after="80" w:line="247" w:lineRule="auto"/>
              <w:jc w:val="left"/>
            </w:pPr>
            <w:r>
              <w:rPr>
                <w:sz w:val="20"/>
              </w:rPr>
              <w:t>frontend/​src/​features/​</w:t>
            </w:r>
          </w:p>
        </w:tc>
        <w:tc>
          <w:tcPr>
            <w:tcW w:w="4082" w:type="dxa"/>
            <w:shd w:val="clear" w:color="auto" w:fill="F0F5F9"/>
            <w:tcMar>
              <w:top w:w="65" w:type="dxa"/>
              <w:left w:w="65" w:type="dxa"/>
              <w:bottom w:w="65" w:type="dxa"/>
              <w:right w:w="65" w:type="dxa"/>
            </w:tcMar>
          </w:tcPr>
          <w:p w14:paraId="4A24A40B" w14:textId="77777777" w:rsidR="00BA4337" w:rsidRDefault="00746BF6">
            <w:pPr>
              <w:spacing w:before="80" w:after="80" w:line="247" w:lineRule="auto"/>
              <w:jc w:val="left"/>
            </w:pPr>
            <w:r>
              <w:rPr>
                <w:sz w:val="20"/>
              </w:rPr>
              <w:t>Các màn hình dự án, dữ liệu, tự gán nhãn, model/​API, xuất dữ liệu</w:t>
            </w:r>
          </w:p>
        </w:tc>
      </w:tr>
      <w:tr w:rsidR="00BA4337" w14:paraId="76675283" w14:textId="77777777">
        <w:trPr>
          <w:cantSplit/>
        </w:trPr>
        <w:tc>
          <w:tcPr>
            <w:tcW w:w="2041" w:type="dxa"/>
            <w:tcMar>
              <w:top w:w="65" w:type="dxa"/>
              <w:left w:w="65" w:type="dxa"/>
              <w:bottom w:w="65" w:type="dxa"/>
              <w:right w:w="65" w:type="dxa"/>
            </w:tcMar>
          </w:tcPr>
          <w:p w14:paraId="38573111" w14:textId="77777777" w:rsidR="00BA4337" w:rsidRDefault="00746BF6">
            <w:pPr>
              <w:spacing w:before="80" w:after="80" w:line="247" w:lineRule="auto"/>
              <w:jc w:val="left"/>
            </w:pPr>
            <w:r>
              <w:rPr>
                <w:sz w:val="20"/>
              </w:rPr>
              <w:lastRenderedPageBreak/>
              <w:t>Thành phần dùng chung</w:t>
            </w:r>
          </w:p>
        </w:tc>
        <w:tc>
          <w:tcPr>
            <w:tcW w:w="3458" w:type="dxa"/>
            <w:tcMar>
              <w:top w:w="65" w:type="dxa"/>
              <w:left w:w="65" w:type="dxa"/>
              <w:bottom w:w="65" w:type="dxa"/>
              <w:right w:w="65" w:type="dxa"/>
            </w:tcMar>
          </w:tcPr>
          <w:p w14:paraId="0402309F" w14:textId="77777777" w:rsidR="00BA4337" w:rsidRDefault="00746BF6">
            <w:pPr>
              <w:spacing w:before="80" w:after="80" w:line="247" w:lineRule="auto"/>
              <w:jc w:val="left"/>
            </w:pPr>
            <w:r>
              <w:rPr>
                <w:sz w:val="20"/>
              </w:rPr>
              <w:t>frontend/​src/​core/​</w:t>
            </w:r>
          </w:p>
        </w:tc>
        <w:tc>
          <w:tcPr>
            <w:tcW w:w="4082" w:type="dxa"/>
            <w:tcMar>
              <w:top w:w="65" w:type="dxa"/>
              <w:left w:w="65" w:type="dxa"/>
              <w:bottom w:w="65" w:type="dxa"/>
              <w:right w:w="65" w:type="dxa"/>
            </w:tcMar>
          </w:tcPr>
          <w:p w14:paraId="630FF643" w14:textId="77777777" w:rsidR="00BA4337" w:rsidRDefault="00746BF6">
            <w:pPr>
              <w:spacing w:before="80" w:after="80" w:line="247" w:lineRule="auto"/>
              <w:jc w:val="left"/>
            </w:pPr>
            <w:r>
              <w:rPr>
                <w:sz w:val="20"/>
              </w:rPr>
              <w:t>API client, state, modal, nút, helper giao diện</w:t>
            </w:r>
          </w:p>
        </w:tc>
      </w:tr>
      <w:tr w:rsidR="00BA4337" w14:paraId="27FC1E91" w14:textId="77777777">
        <w:trPr>
          <w:cantSplit/>
        </w:trPr>
        <w:tc>
          <w:tcPr>
            <w:tcW w:w="2041" w:type="dxa"/>
            <w:shd w:val="clear" w:color="auto" w:fill="F0F5F9"/>
            <w:tcMar>
              <w:top w:w="65" w:type="dxa"/>
              <w:left w:w="65" w:type="dxa"/>
              <w:bottom w:w="65" w:type="dxa"/>
              <w:right w:w="65" w:type="dxa"/>
            </w:tcMar>
          </w:tcPr>
          <w:p w14:paraId="74D55430" w14:textId="77777777" w:rsidR="00BA4337" w:rsidRDefault="00746BF6">
            <w:pPr>
              <w:spacing w:before="80" w:after="80" w:line="247" w:lineRule="auto"/>
              <w:jc w:val="left"/>
            </w:pPr>
            <w:r>
              <w:rPr>
                <w:sz w:val="20"/>
              </w:rPr>
              <w:t>Điều hướng/​giao diện chung</w:t>
            </w:r>
          </w:p>
        </w:tc>
        <w:tc>
          <w:tcPr>
            <w:tcW w:w="3458" w:type="dxa"/>
            <w:shd w:val="clear" w:color="auto" w:fill="F0F5F9"/>
            <w:tcMar>
              <w:top w:w="65" w:type="dxa"/>
              <w:left w:w="65" w:type="dxa"/>
              <w:bottom w:w="65" w:type="dxa"/>
              <w:right w:w="65" w:type="dxa"/>
            </w:tcMar>
          </w:tcPr>
          <w:p w14:paraId="370BA528" w14:textId="77777777" w:rsidR="00BA4337" w:rsidRDefault="00746BF6">
            <w:pPr>
              <w:spacing w:before="80" w:after="80" w:line="247" w:lineRule="auto"/>
              <w:jc w:val="left"/>
            </w:pPr>
            <w:r>
              <w:rPr>
                <w:sz w:val="20"/>
              </w:rPr>
              <w:t>frontend/​src/​app.js và styles/​</w:t>
            </w:r>
          </w:p>
        </w:tc>
        <w:tc>
          <w:tcPr>
            <w:tcW w:w="4082" w:type="dxa"/>
            <w:shd w:val="clear" w:color="auto" w:fill="F0F5F9"/>
            <w:tcMar>
              <w:top w:w="65" w:type="dxa"/>
              <w:left w:w="65" w:type="dxa"/>
              <w:bottom w:w="65" w:type="dxa"/>
              <w:right w:w="65" w:type="dxa"/>
            </w:tcMar>
          </w:tcPr>
          <w:p w14:paraId="54CBC2C7" w14:textId="77777777" w:rsidR="00BA4337" w:rsidRDefault="00746BF6">
            <w:pPr>
              <w:spacing w:before="80" w:after="80" w:line="247" w:lineRule="auto"/>
              <w:jc w:val="left"/>
            </w:pPr>
            <w:r>
              <w:rPr>
                <w:sz w:val="20"/>
              </w:rPr>
              <w:t>Shell, router, sự kiện; visual-refresh.css là lớp nâng cấp trình bày</w:t>
            </w:r>
          </w:p>
        </w:tc>
      </w:tr>
      <w:tr w:rsidR="00BA4337" w14:paraId="20522644" w14:textId="77777777">
        <w:trPr>
          <w:cantSplit/>
        </w:trPr>
        <w:tc>
          <w:tcPr>
            <w:tcW w:w="2041" w:type="dxa"/>
            <w:tcMar>
              <w:top w:w="65" w:type="dxa"/>
              <w:left w:w="65" w:type="dxa"/>
              <w:bottom w:w="65" w:type="dxa"/>
              <w:right w:w="65" w:type="dxa"/>
            </w:tcMar>
          </w:tcPr>
          <w:p w14:paraId="0E2D6517" w14:textId="77777777" w:rsidR="00BA4337" w:rsidRDefault="00746BF6">
            <w:pPr>
              <w:spacing w:before="80" w:after="80" w:line="247" w:lineRule="auto"/>
              <w:jc w:val="left"/>
            </w:pPr>
            <w:r>
              <w:rPr>
                <w:sz w:val="20"/>
              </w:rPr>
              <w:t>Cấu hình Django</w:t>
            </w:r>
          </w:p>
        </w:tc>
        <w:tc>
          <w:tcPr>
            <w:tcW w:w="3458" w:type="dxa"/>
            <w:tcMar>
              <w:top w:w="65" w:type="dxa"/>
              <w:left w:w="65" w:type="dxa"/>
              <w:bottom w:w="65" w:type="dxa"/>
              <w:right w:w="65" w:type="dxa"/>
            </w:tcMar>
          </w:tcPr>
          <w:p w14:paraId="7E8BD09C" w14:textId="77777777" w:rsidR="00BA4337" w:rsidRDefault="00746BF6">
            <w:pPr>
              <w:spacing w:before="80" w:after="80" w:line="247" w:lineRule="auto"/>
              <w:jc w:val="left"/>
            </w:pPr>
            <w:r>
              <w:rPr>
                <w:sz w:val="20"/>
              </w:rPr>
              <w:t>backend/​config/​</w:t>
            </w:r>
          </w:p>
        </w:tc>
        <w:tc>
          <w:tcPr>
            <w:tcW w:w="4082" w:type="dxa"/>
            <w:tcMar>
              <w:top w:w="65" w:type="dxa"/>
              <w:left w:w="65" w:type="dxa"/>
              <w:bottom w:w="65" w:type="dxa"/>
              <w:right w:w="65" w:type="dxa"/>
            </w:tcMar>
          </w:tcPr>
          <w:p w14:paraId="54CEE5C9" w14:textId="77777777" w:rsidR="00BA4337" w:rsidRDefault="00746BF6">
            <w:pPr>
              <w:spacing w:before="80" w:after="80" w:line="247" w:lineRule="auto"/>
              <w:jc w:val="left"/>
            </w:pPr>
            <w:r>
              <w:rPr>
                <w:sz w:val="20"/>
              </w:rPr>
              <w:t>Settings, URL gốc, WSGI, Celery</w:t>
            </w:r>
          </w:p>
        </w:tc>
      </w:tr>
      <w:tr w:rsidR="00BA4337" w14:paraId="1D979D99" w14:textId="77777777">
        <w:trPr>
          <w:cantSplit/>
        </w:trPr>
        <w:tc>
          <w:tcPr>
            <w:tcW w:w="2041" w:type="dxa"/>
            <w:shd w:val="clear" w:color="auto" w:fill="F0F5F9"/>
            <w:tcMar>
              <w:top w:w="65" w:type="dxa"/>
              <w:left w:w="65" w:type="dxa"/>
              <w:bottom w:w="65" w:type="dxa"/>
              <w:right w:w="65" w:type="dxa"/>
            </w:tcMar>
          </w:tcPr>
          <w:p w14:paraId="0A92B4CE" w14:textId="77777777" w:rsidR="00BA4337" w:rsidRDefault="00746BF6">
            <w:pPr>
              <w:spacing w:before="80" w:after="80" w:line="247" w:lineRule="auto"/>
              <w:jc w:val="left"/>
            </w:pPr>
            <w:r>
              <w:rPr>
                <w:sz w:val="20"/>
              </w:rPr>
              <w:t>Dữ liệu và tác vụ lõi</w:t>
            </w:r>
          </w:p>
        </w:tc>
        <w:tc>
          <w:tcPr>
            <w:tcW w:w="3458" w:type="dxa"/>
            <w:shd w:val="clear" w:color="auto" w:fill="F0F5F9"/>
            <w:tcMar>
              <w:top w:w="65" w:type="dxa"/>
              <w:left w:w="65" w:type="dxa"/>
              <w:bottom w:w="65" w:type="dxa"/>
              <w:right w:w="65" w:type="dxa"/>
            </w:tcMar>
          </w:tcPr>
          <w:p w14:paraId="392EFBDB" w14:textId="77777777" w:rsidR="00BA4337" w:rsidRDefault="00746BF6">
            <w:pPr>
              <w:spacing w:before="80" w:after="80" w:line="247" w:lineRule="auto"/>
              <w:jc w:val="left"/>
            </w:pPr>
            <w:r>
              <w:rPr>
                <w:sz w:val="20"/>
              </w:rPr>
              <w:t>backend/​core/​</w:t>
            </w:r>
          </w:p>
        </w:tc>
        <w:tc>
          <w:tcPr>
            <w:tcW w:w="4082" w:type="dxa"/>
            <w:shd w:val="clear" w:color="auto" w:fill="F0F5F9"/>
            <w:tcMar>
              <w:top w:w="65" w:type="dxa"/>
              <w:left w:w="65" w:type="dxa"/>
              <w:bottom w:w="65" w:type="dxa"/>
              <w:right w:w="65" w:type="dxa"/>
            </w:tcMar>
          </w:tcPr>
          <w:p w14:paraId="5A80E32A" w14:textId="77777777" w:rsidR="00BA4337" w:rsidRDefault="00746BF6">
            <w:pPr>
              <w:spacing w:before="80" w:after="80" w:line="247" w:lineRule="auto"/>
              <w:jc w:val="left"/>
            </w:pPr>
            <w:r>
              <w:rPr>
                <w:sz w:val="20"/>
              </w:rPr>
              <w:t>Project, Membership, Source, Comment, Job, audit; nhập liệu và suy luận</w:t>
            </w:r>
          </w:p>
        </w:tc>
      </w:tr>
      <w:tr w:rsidR="00BA4337" w14:paraId="3519A17D" w14:textId="77777777">
        <w:trPr>
          <w:cantSplit/>
        </w:trPr>
        <w:tc>
          <w:tcPr>
            <w:tcW w:w="2041" w:type="dxa"/>
            <w:tcMar>
              <w:top w:w="65" w:type="dxa"/>
              <w:left w:w="65" w:type="dxa"/>
              <w:bottom w:w="65" w:type="dxa"/>
              <w:right w:w="65" w:type="dxa"/>
            </w:tcMar>
          </w:tcPr>
          <w:p w14:paraId="5C85BA2A" w14:textId="77777777" w:rsidR="00BA4337" w:rsidRDefault="00746BF6">
            <w:pPr>
              <w:spacing w:before="80" w:after="80" w:line="247" w:lineRule="auto"/>
              <w:jc w:val="left"/>
            </w:pPr>
            <w:r>
              <w:rPr>
                <w:sz w:val="20"/>
              </w:rPr>
              <w:t>Nghiệp vụ giao diện</w:t>
            </w:r>
          </w:p>
        </w:tc>
        <w:tc>
          <w:tcPr>
            <w:tcW w:w="3458" w:type="dxa"/>
            <w:tcMar>
              <w:top w:w="65" w:type="dxa"/>
              <w:left w:w="65" w:type="dxa"/>
              <w:bottom w:w="65" w:type="dxa"/>
              <w:right w:w="65" w:type="dxa"/>
            </w:tcMar>
          </w:tcPr>
          <w:p w14:paraId="1143D752" w14:textId="77777777" w:rsidR="00BA4337" w:rsidRDefault="00746BF6">
            <w:pPr>
              <w:spacing w:before="80" w:after="80" w:line="247" w:lineRule="auto"/>
              <w:jc w:val="left"/>
            </w:pPr>
            <w:r>
              <w:rPr>
                <w:sz w:val="20"/>
              </w:rPr>
              <w:t>backend/​studio/​</w:t>
            </w:r>
          </w:p>
        </w:tc>
        <w:tc>
          <w:tcPr>
            <w:tcW w:w="4082" w:type="dxa"/>
            <w:tcMar>
              <w:top w:w="65" w:type="dxa"/>
              <w:left w:w="65" w:type="dxa"/>
              <w:bottom w:w="65" w:type="dxa"/>
              <w:right w:w="65" w:type="dxa"/>
            </w:tcMar>
          </w:tcPr>
          <w:p w14:paraId="72A81424" w14:textId="77777777" w:rsidR="00BA4337" w:rsidRDefault="00746BF6">
            <w:pPr>
              <w:spacing w:before="80" w:after="80" w:line="247" w:lineRule="auto"/>
              <w:jc w:val="left"/>
            </w:pPr>
            <w:r>
              <w:rPr>
                <w:sz w:val="20"/>
              </w:rPr>
              <w:t>Bộ nhãn/​cài đặt dự án, AutoLabelRun, AutoLabelResult, API kết quả</w:t>
            </w:r>
          </w:p>
        </w:tc>
      </w:tr>
      <w:tr w:rsidR="00BA4337" w14:paraId="2C584C4F" w14:textId="77777777">
        <w:trPr>
          <w:cantSplit/>
        </w:trPr>
        <w:tc>
          <w:tcPr>
            <w:tcW w:w="2041" w:type="dxa"/>
            <w:shd w:val="clear" w:color="auto" w:fill="F0F5F9"/>
            <w:tcMar>
              <w:top w:w="65" w:type="dxa"/>
              <w:left w:w="65" w:type="dxa"/>
              <w:bottom w:w="65" w:type="dxa"/>
              <w:right w:w="65" w:type="dxa"/>
            </w:tcMar>
          </w:tcPr>
          <w:p w14:paraId="33550E5B" w14:textId="77777777" w:rsidR="00BA4337" w:rsidRDefault="00746BF6">
            <w:pPr>
              <w:spacing w:before="80" w:after="80" w:line="247" w:lineRule="auto"/>
              <w:jc w:val="left"/>
            </w:pPr>
            <w:r>
              <w:rPr>
                <w:sz w:val="20"/>
              </w:rPr>
              <w:t>Tích hợp API</w:t>
            </w:r>
          </w:p>
        </w:tc>
        <w:tc>
          <w:tcPr>
            <w:tcW w:w="3458" w:type="dxa"/>
            <w:shd w:val="clear" w:color="auto" w:fill="F0F5F9"/>
            <w:tcMar>
              <w:top w:w="65" w:type="dxa"/>
              <w:left w:w="65" w:type="dxa"/>
              <w:bottom w:w="65" w:type="dxa"/>
              <w:right w:w="65" w:type="dxa"/>
            </w:tcMar>
          </w:tcPr>
          <w:p w14:paraId="611479A5" w14:textId="77777777" w:rsidR="00BA4337" w:rsidRDefault="00746BF6">
            <w:pPr>
              <w:spacing w:before="80" w:after="80" w:line="247" w:lineRule="auto"/>
              <w:jc w:val="left"/>
            </w:pPr>
            <w:r>
              <w:rPr>
                <w:sz w:val="20"/>
              </w:rPr>
              <w:t>backend/​integrations/​</w:t>
            </w:r>
          </w:p>
        </w:tc>
        <w:tc>
          <w:tcPr>
            <w:tcW w:w="4082" w:type="dxa"/>
            <w:shd w:val="clear" w:color="auto" w:fill="F0F5F9"/>
            <w:tcMar>
              <w:top w:w="65" w:type="dxa"/>
              <w:left w:w="65" w:type="dxa"/>
              <w:bottom w:w="65" w:type="dxa"/>
              <w:right w:w="65" w:type="dxa"/>
            </w:tcMar>
          </w:tcPr>
          <w:p w14:paraId="698B9ECF" w14:textId="77777777" w:rsidR="00BA4337" w:rsidRDefault="00746BF6">
            <w:pPr>
              <w:spacing w:before="80" w:after="80" w:line="247" w:lineRule="auto"/>
              <w:jc w:val="left"/>
            </w:pPr>
            <w:r>
              <w:rPr>
                <w:sz w:val="20"/>
              </w:rPr>
              <w:t>ProviderConnection, adapter, key mã hóa, kiểm tra kết nối và SSRF</w:t>
            </w:r>
          </w:p>
        </w:tc>
      </w:tr>
      <w:tr w:rsidR="00BA4337" w14:paraId="715D4CA7" w14:textId="77777777">
        <w:trPr>
          <w:cantSplit/>
        </w:trPr>
        <w:tc>
          <w:tcPr>
            <w:tcW w:w="2041" w:type="dxa"/>
            <w:tcMar>
              <w:top w:w="65" w:type="dxa"/>
              <w:left w:w="65" w:type="dxa"/>
              <w:bottom w:w="65" w:type="dxa"/>
              <w:right w:w="65" w:type="dxa"/>
            </w:tcMar>
          </w:tcPr>
          <w:p w14:paraId="527435C2" w14:textId="77777777" w:rsidR="00BA4337" w:rsidRDefault="00746BF6">
            <w:pPr>
              <w:spacing w:before="80" w:after="80" w:line="247" w:lineRule="auto"/>
              <w:jc w:val="left"/>
            </w:pPr>
            <w:r>
              <w:rPr>
                <w:sz w:val="20"/>
              </w:rPr>
              <w:t>Hồ sơ model</w:t>
            </w:r>
          </w:p>
        </w:tc>
        <w:tc>
          <w:tcPr>
            <w:tcW w:w="3458" w:type="dxa"/>
            <w:tcMar>
              <w:top w:w="65" w:type="dxa"/>
              <w:left w:w="65" w:type="dxa"/>
              <w:bottom w:w="65" w:type="dxa"/>
              <w:right w:w="65" w:type="dxa"/>
            </w:tcMar>
          </w:tcPr>
          <w:p w14:paraId="4F3F431E" w14:textId="77777777" w:rsidR="00BA4337" w:rsidRDefault="00746BF6">
            <w:pPr>
              <w:spacing w:before="80" w:after="80" w:line="247" w:lineRule="auto"/>
              <w:jc w:val="left"/>
            </w:pPr>
            <w:r>
              <w:rPr>
                <w:sz w:val="20"/>
              </w:rPr>
              <w:t>backend/​experiments/​</w:t>
            </w:r>
          </w:p>
        </w:tc>
        <w:tc>
          <w:tcPr>
            <w:tcW w:w="4082" w:type="dxa"/>
            <w:tcMar>
              <w:top w:w="65" w:type="dxa"/>
              <w:left w:w="65" w:type="dxa"/>
              <w:bottom w:w="65" w:type="dxa"/>
              <w:right w:w="65" w:type="dxa"/>
            </w:tcMar>
          </w:tcPr>
          <w:p w14:paraId="48FEC877" w14:textId="77777777" w:rsidR="00BA4337" w:rsidRDefault="00746BF6">
            <w:pPr>
              <w:spacing w:before="80" w:after="80" w:line="247" w:lineRule="auto"/>
              <w:jc w:val="left"/>
            </w:pPr>
            <w:r>
              <w:rPr>
                <w:sz w:val="20"/>
              </w:rPr>
              <w:t>ModelRun, artifact_​path và báo cáo; có cơ chế thí nghiệm cũ</w:t>
            </w:r>
          </w:p>
        </w:tc>
      </w:tr>
      <w:tr w:rsidR="00BA4337" w14:paraId="2BC21BFF" w14:textId="77777777">
        <w:trPr>
          <w:cantSplit/>
        </w:trPr>
        <w:tc>
          <w:tcPr>
            <w:tcW w:w="2041" w:type="dxa"/>
            <w:shd w:val="clear" w:color="auto" w:fill="F0F5F9"/>
            <w:tcMar>
              <w:top w:w="65" w:type="dxa"/>
              <w:left w:w="65" w:type="dxa"/>
              <w:bottom w:w="65" w:type="dxa"/>
              <w:right w:w="65" w:type="dxa"/>
            </w:tcMar>
          </w:tcPr>
          <w:p w14:paraId="23529130" w14:textId="77777777" w:rsidR="00BA4337" w:rsidRDefault="00746BF6">
            <w:pPr>
              <w:spacing w:before="80" w:after="80" w:line="247" w:lineRule="auto"/>
              <w:jc w:val="left"/>
            </w:pPr>
            <w:r>
              <w:rPr>
                <w:sz w:val="20"/>
              </w:rPr>
              <w:t>Trọng số</w:t>
            </w:r>
          </w:p>
        </w:tc>
        <w:tc>
          <w:tcPr>
            <w:tcW w:w="3458" w:type="dxa"/>
            <w:shd w:val="clear" w:color="auto" w:fill="F0F5F9"/>
            <w:tcMar>
              <w:top w:w="65" w:type="dxa"/>
              <w:left w:w="65" w:type="dxa"/>
              <w:bottom w:w="65" w:type="dxa"/>
              <w:right w:w="65" w:type="dxa"/>
            </w:tcMar>
          </w:tcPr>
          <w:p w14:paraId="3198B548" w14:textId="77777777" w:rsidR="00BA4337" w:rsidRDefault="00746BF6">
            <w:pPr>
              <w:spacing w:before="80" w:after="80" w:line="247" w:lineRule="auto"/>
              <w:jc w:val="left"/>
            </w:pPr>
            <w:r>
              <w:rPr>
                <w:sz w:val="20"/>
              </w:rPr>
              <w:t>backend/​artifacts/​transformers/​vihos-full/​</w:t>
            </w:r>
          </w:p>
        </w:tc>
        <w:tc>
          <w:tcPr>
            <w:tcW w:w="4082" w:type="dxa"/>
            <w:shd w:val="clear" w:color="auto" w:fill="F0F5F9"/>
            <w:tcMar>
              <w:top w:w="65" w:type="dxa"/>
              <w:left w:w="65" w:type="dxa"/>
              <w:bottom w:w="65" w:type="dxa"/>
              <w:right w:w="65" w:type="dxa"/>
            </w:tcMar>
          </w:tcPr>
          <w:p w14:paraId="4A6F52A3" w14:textId="77777777" w:rsidR="00BA4337" w:rsidRDefault="00746BF6">
            <w:pPr>
              <w:spacing w:before="80" w:after="80" w:line="247" w:lineRule="auto"/>
              <w:jc w:val="left"/>
            </w:pPr>
            <w:r>
              <w:rPr>
                <w:sz w:val="20"/>
              </w:rPr>
              <w:t>Ba thư mục phobert-base, xlmr-base, xlmr-large</w:t>
            </w:r>
          </w:p>
        </w:tc>
      </w:tr>
      <w:tr w:rsidR="00BA4337" w14:paraId="2F1BB101" w14:textId="77777777">
        <w:trPr>
          <w:cantSplit/>
        </w:trPr>
        <w:tc>
          <w:tcPr>
            <w:tcW w:w="2041" w:type="dxa"/>
            <w:tcMar>
              <w:top w:w="65" w:type="dxa"/>
              <w:left w:w="65" w:type="dxa"/>
              <w:bottom w:w="65" w:type="dxa"/>
              <w:right w:w="65" w:type="dxa"/>
            </w:tcMar>
          </w:tcPr>
          <w:p w14:paraId="50B8C4E0" w14:textId="77777777" w:rsidR="00BA4337" w:rsidRDefault="00746BF6">
            <w:pPr>
              <w:spacing w:before="80" w:after="80" w:line="247" w:lineRule="auto"/>
              <w:jc w:val="left"/>
            </w:pPr>
            <w:r>
              <w:rPr>
                <w:sz w:val="20"/>
              </w:rPr>
              <w:t>Dataset</w:t>
            </w:r>
          </w:p>
        </w:tc>
        <w:tc>
          <w:tcPr>
            <w:tcW w:w="3458" w:type="dxa"/>
            <w:tcMar>
              <w:top w:w="65" w:type="dxa"/>
              <w:left w:w="65" w:type="dxa"/>
              <w:bottom w:w="65" w:type="dxa"/>
              <w:right w:w="65" w:type="dxa"/>
            </w:tcMar>
          </w:tcPr>
          <w:p w14:paraId="5B65AAE7" w14:textId="77777777" w:rsidR="00BA4337" w:rsidRDefault="00746BF6">
            <w:pPr>
              <w:spacing w:before="80" w:after="80" w:line="247" w:lineRule="auto"/>
              <w:jc w:val="left"/>
            </w:pPr>
            <w:r>
              <w:rPr>
                <w:sz w:val="20"/>
              </w:rPr>
              <w:t>datasets/​ViHOS/​data/​</w:t>
            </w:r>
          </w:p>
        </w:tc>
        <w:tc>
          <w:tcPr>
            <w:tcW w:w="4082" w:type="dxa"/>
            <w:tcMar>
              <w:top w:w="65" w:type="dxa"/>
              <w:left w:w="65" w:type="dxa"/>
              <w:bottom w:w="65" w:type="dxa"/>
              <w:right w:w="65" w:type="dxa"/>
            </w:tcMar>
          </w:tcPr>
          <w:p w14:paraId="665A3E7A" w14:textId="77777777" w:rsidR="00BA4337" w:rsidRDefault="00746BF6">
            <w:pPr>
              <w:spacing w:before="80" w:after="80" w:line="247" w:lineRule="auto"/>
              <w:jc w:val="left"/>
            </w:pPr>
            <w:r>
              <w:rPr>
                <w:sz w:val="20"/>
              </w:rPr>
              <w:t>Năm CSV train/​dev/​test nguyên bản được nhập</w:t>
            </w:r>
          </w:p>
        </w:tc>
      </w:tr>
      <w:tr w:rsidR="00BA4337" w14:paraId="36545CB6" w14:textId="77777777">
        <w:trPr>
          <w:cantSplit/>
        </w:trPr>
        <w:tc>
          <w:tcPr>
            <w:tcW w:w="2041" w:type="dxa"/>
            <w:shd w:val="clear" w:color="auto" w:fill="F0F5F9"/>
            <w:tcMar>
              <w:top w:w="65" w:type="dxa"/>
              <w:left w:w="65" w:type="dxa"/>
              <w:bottom w:w="65" w:type="dxa"/>
              <w:right w:w="65" w:type="dxa"/>
            </w:tcMar>
          </w:tcPr>
          <w:p w14:paraId="54622F4E" w14:textId="77777777" w:rsidR="00BA4337" w:rsidRDefault="00746BF6">
            <w:pPr>
              <w:spacing w:before="80" w:after="80" w:line="247" w:lineRule="auto"/>
              <w:jc w:val="left"/>
            </w:pPr>
            <w:r>
              <w:rPr>
                <w:sz w:val="20"/>
              </w:rPr>
              <w:t>Train và bằng chứng</w:t>
            </w:r>
          </w:p>
        </w:tc>
        <w:tc>
          <w:tcPr>
            <w:tcW w:w="3458" w:type="dxa"/>
            <w:shd w:val="clear" w:color="auto" w:fill="F0F5F9"/>
            <w:tcMar>
              <w:top w:w="65" w:type="dxa"/>
              <w:left w:w="65" w:type="dxa"/>
              <w:bottom w:w="65" w:type="dxa"/>
              <w:right w:w="65" w:type="dxa"/>
            </w:tcMar>
          </w:tcPr>
          <w:p w14:paraId="55BDA92A" w14:textId="77777777" w:rsidR="00BA4337" w:rsidRDefault="00746BF6">
            <w:pPr>
              <w:spacing w:before="80" w:after="80" w:line="247" w:lineRule="auto"/>
              <w:jc w:val="left"/>
            </w:pPr>
            <w:r>
              <w:t>training/</w:t>
            </w:r>
          </w:p>
        </w:tc>
        <w:tc>
          <w:tcPr>
            <w:tcW w:w="4082" w:type="dxa"/>
            <w:shd w:val="clear" w:color="auto" w:fill="F0F5F9"/>
            <w:tcMar>
              <w:top w:w="65" w:type="dxa"/>
              <w:left w:w="65" w:type="dxa"/>
              <w:bottom w:w="65" w:type="dxa"/>
              <w:right w:w="65" w:type="dxa"/>
            </w:tcMar>
          </w:tcPr>
          <w:p w14:paraId="680F8453" w14:textId="77777777" w:rsidR="00BA4337" w:rsidRDefault="00746BF6">
            <w:pPr>
              <w:spacing w:before="80" w:after="80" w:line="247" w:lineRule="auto"/>
              <w:jc w:val="left"/>
            </w:pPr>
            <w:r>
              <w:t>Script train/eval, cấu hình, hồ sơ nhập và wrapper thực nghiệm</w:t>
            </w:r>
          </w:p>
        </w:tc>
      </w:tr>
      <w:tr w:rsidR="00BA4337" w14:paraId="0C650A5C" w14:textId="77777777">
        <w:trPr>
          <w:cantSplit/>
        </w:trPr>
        <w:tc>
          <w:tcPr>
            <w:tcW w:w="2041" w:type="dxa"/>
            <w:tcMar>
              <w:top w:w="65" w:type="dxa"/>
              <w:left w:w="65" w:type="dxa"/>
              <w:bottom w:w="65" w:type="dxa"/>
              <w:right w:w="65" w:type="dxa"/>
            </w:tcMar>
          </w:tcPr>
          <w:p w14:paraId="5D7595EC" w14:textId="77777777" w:rsidR="00BA4337" w:rsidRDefault="00746BF6">
            <w:pPr>
              <w:spacing w:before="80" w:after="80" w:line="247" w:lineRule="auto"/>
              <w:jc w:val="left"/>
            </w:pPr>
            <w:r>
              <w:rPr>
                <w:sz w:val="20"/>
              </w:rPr>
              <w:t>Triển khai/​kiểm thử</w:t>
            </w:r>
          </w:p>
        </w:tc>
        <w:tc>
          <w:tcPr>
            <w:tcW w:w="3458" w:type="dxa"/>
            <w:tcMar>
              <w:top w:w="65" w:type="dxa"/>
              <w:left w:w="65" w:type="dxa"/>
              <w:bottom w:w="65" w:type="dxa"/>
              <w:right w:w="65" w:type="dxa"/>
            </w:tcMar>
          </w:tcPr>
          <w:p w14:paraId="0305567B" w14:textId="77777777" w:rsidR="00BA4337" w:rsidRDefault="00746BF6">
            <w:pPr>
              <w:spacing w:before="80" w:after="80" w:line="247" w:lineRule="auto"/>
              <w:jc w:val="left"/>
            </w:pPr>
            <w:r>
              <w:rPr>
                <w:sz w:val="20"/>
              </w:rPr>
              <w:t>scripts/​, requirements/​, backend/​tests/​, .github/​workflows/​</w:t>
            </w:r>
          </w:p>
        </w:tc>
        <w:tc>
          <w:tcPr>
            <w:tcW w:w="4082" w:type="dxa"/>
            <w:tcMar>
              <w:top w:w="65" w:type="dxa"/>
              <w:left w:w="65" w:type="dxa"/>
              <w:bottom w:w="65" w:type="dxa"/>
              <w:right w:w="65" w:type="dxa"/>
            </w:tcMar>
          </w:tcPr>
          <w:p w14:paraId="7ED354B1" w14:textId="77777777" w:rsidR="00BA4337" w:rsidRDefault="00746BF6">
            <w:pPr>
              <w:spacing w:before="80" w:after="80" w:line="247" w:lineRule="auto"/>
              <w:jc w:val="left"/>
            </w:pPr>
            <w:r>
              <w:rPr>
                <w:sz w:val="20"/>
              </w:rPr>
              <w:t>Build, setup Windows, dependencies và kiểm thử</w:t>
            </w:r>
          </w:p>
        </w:tc>
      </w:tr>
      <w:tr w:rsidR="00BA4337" w14:paraId="75EE4886" w14:textId="77777777">
        <w:trPr>
          <w:cantSplit/>
        </w:trPr>
        <w:tc>
          <w:tcPr>
            <w:tcW w:w="2041" w:type="dxa"/>
            <w:shd w:val="clear" w:color="auto" w:fill="F0F5F9"/>
            <w:tcMar>
              <w:top w:w="65" w:type="dxa"/>
              <w:left w:w="65" w:type="dxa"/>
              <w:bottom w:w="65" w:type="dxa"/>
              <w:right w:w="65" w:type="dxa"/>
            </w:tcMar>
          </w:tcPr>
          <w:p w14:paraId="1B4B1FCD" w14:textId="77777777" w:rsidR="00BA4337" w:rsidRDefault="00746BF6">
            <w:pPr>
              <w:spacing w:before="80" w:after="80" w:line="247" w:lineRule="auto"/>
              <w:jc w:val="left"/>
            </w:pPr>
            <w:r>
              <w:rPr>
                <w:sz w:val="20"/>
              </w:rPr>
              <w:t>Tài liệu/​output</w:t>
            </w:r>
          </w:p>
        </w:tc>
        <w:tc>
          <w:tcPr>
            <w:tcW w:w="3458" w:type="dxa"/>
            <w:shd w:val="clear" w:color="auto" w:fill="F0F5F9"/>
            <w:tcMar>
              <w:top w:w="65" w:type="dxa"/>
              <w:left w:w="65" w:type="dxa"/>
              <w:bottom w:w="65" w:type="dxa"/>
              <w:right w:w="65" w:type="dxa"/>
            </w:tcMar>
          </w:tcPr>
          <w:p w14:paraId="2C0FADAD" w14:textId="77777777" w:rsidR="00BA4337" w:rsidRDefault="00746BF6">
            <w:pPr>
              <w:spacing w:before="80" w:after="80" w:line="247" w:lineRule="auto"/>
              <w:jc w:val="left"/>
            </w:pPr>
            <w:r>
              <w:rPr>
                <w:sz w:val="20"/>
              </w:rPr>
              <w:t>docs/​ và dist/​</w:t>
            </w:r>
          </w:p>
        </w:tc>
        <w:tc>
          <w:tcPr>
            <w:tcW w:w="4082" w:type="dxa"/>
            <w:shd w:val="clear" w:color="auto" w:fill="F0F5F9"/>
            <w:tcMar>
              <w:top w:w="65" w:type="dxa"/>
              <w:left w:w="65" w:type="dxa"/>
              <w:bottom w:w="65" w:type="dxa"/>
              <w:right w:w="65" w:type="dxa"/>
            </w:tcMar>
          </w:tcPr>
          <w:p w14:paraId="70869425" w14:textId="77777777" w:rsidR="00BA4337" w:rsidRDefault="00746BF6">
            <w:pPr>
              <w:spacing w:before="80" w:after="80" w:line="247" w:lineRule="auto"/>
              <w:jc w:val="left"/>
            </w:pPr>
            <w:r>
              <w:rPr>
                <w:sz w:val="20"/>
              </w:rPr>
              <w:t>Tài liệu báo cáo; dist là frontend được sinh, không phải nơi sửa nguồn chính</w:t>
            </w:r>
          </w:p>
        </w:tc>
      </w:tr>
    </w:tbl>
    <w:p w14:paraId="51612AE6" w14:textId="77777777" w:rsidR="00BA4337" w:rsidRDefault="00BA4337">
      <w:pPr>
        <w:spacing w:after="20"/>
      </w:pPr>
    </w:p>
    <w:p w14:paraId="17B79AE4" w14:textId="77777777" w:rsidR="00BA4337" w:rsidRDefault="00746BF6">
      <w:r>
        <w:t>Chuỗi build giao diện: sửa frontend → chạy scripts/build_frontend.py → tạo dist. Các tệp .env.local, private_data, môi trường .venv và trọng số lớn là tài nguyên riêng/runtime; không gộp thành mã nguồn nghiệp vụ hoặc công khai bí mật lên Git.</w:t>
      </w:r>
    </w:p>
    <w:p w14:paraId="79BDCE6D" w14:textId="77777777" w:rsidR="00BA4337" w:rsidRDefault="00746BF6">
      <w:pPr>
        <w:pStyle w:val="Heading2"/>
      </w:pPr>
      <w:bookmarkStart w:id="12" w:name="_Toc243856821"/>
      <w:r>
        <w:t>3.3. Thi</w:t>
      </w:r>
      <w:r>
        <w:t>ế</w:t>
      </w:r>
      <w:r>
        <w:t>t k</w:t>
      </w:r>
      <w:r>
        <w:t>ế</w:t>
      </w:r>
      <w:r>
        <w:t xml:space="preserve"> cơ s</w:t>
      </w:r>
      <w:r>
        <w:t>ở</w:t>
      </w:r>
      <w:r>
        <w:t xml:space="preserve"> d</w:t>
      </w:r>
      <w:r>
        <w:t>ữ</w:t>
      </w:r>
      <w:r>
        <w:t xml:space="preserve"> li</w:t>
      </w:r>
      <w:r>
        <w:t>ệ</w:t>
      </w:r>
      <w:r>
        <w:t>u</w:t>
      </w:r>
      <w:bookmarkEnd w:id="12"/>
    </w:p>
    <w:tbl>
      <w:tblPr>
        <w:tblStyle w:val="TableGrid"/>
        <w:tblW w:w="0" w:type="auto"/>
        <w:tblLayout w:type="fixed"/>
        <w:tblLook w:val="04A0" w:firstRow="1" w:lastRow="0" w:firstColumn="1" w:lastColumn="0" w:noHBand="0" w:noVBand="1"/>
      </w:tblPr>
      <w:tblGrid>
        <w:gridCol w:w="2041"/>
        <w:gridCol w:w="3458"/>
        <w:gridCol w:w="4082"/>
      </w:tblGrid>
      <w:tr w:rsidR="00BA4337" w14:paraId="2C6C2D82" w14:textId="77777777">
        <w:trPr>
          <w:cantSplit/>
          <w:tblHeader/>
        </w:trPr>
        <w:tc>
          <w:tcPr>
            <w:tcW w:w="2041" w:type="dxa"/>
            <w:shd w:val="clear" w:color="auto" w:fill="244665"/>
            <w:tcMar>
              <w:top w:w="65" w:type="dxa"/>
              <w:left w:w="65" w:type="dxa"/>
              <w:bottom w:w="65" w:type="dxa"/>
              <w:right w:w="65" w:type="dxa"/>
            </w:tcMar>
          </w:tcPr>
          <w:p w14:paraId="01A5353F" w14:textId="77777777" w:rsidR="00BA4337" w:rsidRDefault="00746BF6">
            <w:pPr>
              <w:spacing w:before="80" w:after="80" w:line="247" w:lineRule="auto"/>
              <w:jc w:val="left"/>
            </w:pPr>
            <w:r>
              <w:rPr>
                <w:b/>
                <w:color w:val="FFFFFF"/>
                <w:sz w:val="20"/>
              </w:rPr>
              <w:t>Thực thể/​bảng chính</w:t>
            </w:r>
          </w:p>
        </w:tc>
        <w:tc>
          <w:tcPr>
            <w:tcW w:w="3458" w:type="dxa"/>
            <w:shd w:val="clear" w:color="auto" w:fill="244665"/>
            <w:tcMar>
              <w:top w:w="65" w:type="dxa"/>
              <w:left w:w="65" w:type="dxa"/>
              <w:bottom w:w="65" w:type="dxa"/>
              <w:right w:w="65" w:type="dxa"/>
            </w:tcMar>
          </w:tcPr>
          <w:p w14:paraId="39F858ED" w14:textId="77777777" w:rsidR="00BA4337" w:rsidRDefault="00746BF6">
            <w:pPr>
              <w:spacing w:before="80" w:after="80" w:line="247" w:lineRule="auto"/>
              <w:jc w:val="left"/>
            </w:pPr>
            <w:r>
              <w:rPr>
                <w:b/>
                <w:color w:val="FFFFFF"/>
                <w:sz w:val="20"/>
              </w:rPr>
              <w:t>Vai trò</w:t>
            </w:r>
          </w:p>
        </w:tc>
        <w:tc>
          <w:tcPr>
            <w:tcW w:w="4082" w:type="dxa"/>
            <w:shd w:val="clear" w:color="auto" w:fill="244665"/>
            <w:tcMar>
              <w:top w:w="65" w:type="dxa"/>
              <w:left w:w="65" w:type="dxa"/>
              <w:bottom w:w="65" w:type="dxa"/>
              <w:right w:w="65" w:type="dxa"/>
            </w:tcMar>
          </w:tcPr>
          <w:p w14:paraId="077847EE" w14:textId="77777777" w:rsidR="00BA4337" w:rsidRDefault="00746BF6">
            <w:pPr>
              <w:spacing w:before="80" w:after="80" w:line="247" w:lineRule="auto"/>
              <w:jc w:val="left"/>
            </w:pPr>
            <w:r>
              <w:rPr>
                <w:b/>
                <w:color w:val="FFFFFF"/>
                <w:sz w:val="20"/>
              </w:rPr>
              <w:t>Quan hệ nổi bật</w:t>
            </w:r>
          </w:p>
        </w:tc>
      </w:tr>
      <w:tr w:rsidR="00BA4337" w14:paraId="136D9C26" w14:textId="77777777">
        <w:trPr>
          <w:cantSplit/>
        </w:trPr>
        <w:tc>
          <w:tcPr>
            <w:tcW w:w="2041" w:type="dxa"/>
            <w:shd w:val="clear" w:color="auto" w:fill="F0F5F9"/>
            <w:tcMar>
              <w:top w:w="65" w:type="dxa"/>
              <w:left w:w="65" w:type="dxa"/>
              <w:bottom w:w="65" w:type="dxa"/>
              <w:right w:w="65" w:type="dxa"/>
            </w:tcMar>
          </w:tcPr>
          <w:p w14:paraId="4D1AA8F8" w14:textId="77777777" w:rsidR="00BA4337" w:rsidRDefault="00746BF6">
            <w:pPr>
              <w:spacing w:before="80" w:after="80" w:line="247" w:lineRule="auto"/>
              <w:jc w:val="left"/>
            </w:pPr>
            <w:r>
              <w:rPr>
                <w:sz w:val="20"/>
              </w:rPr>
              <w:t>User, core_​project</w:t>
            </w:r>
          </w:p>
        </w:tc>
        <w:tc>
          <w:tcPr>
            <w:tcW w:w="3458" w:type="dxa"/>
            <w:shd w:val="clear" w:color="auto" w:fill="F0F5F9"/>
            <w:tcMar>
              <w:top w:w="65" w:type="dxa"/>
              <w:left w:w="65" w:type="dxa"/>
              <w:bottom w:w="65" w:type="dxa"/>
              <w:right w:w="65" w:type="dxa"/>
            </w:tcMar>
          </w:tcPr>
          <w:p w14:paraId="12D11CA5" w14:textId="77777777" w:rsidR="00BA4337" w:rsidRDefault="00746BF6">
            <w:pPr>
              <w:spacing w:before="80" w:after="80" w:line="247" w:lineRule="auto"/>
              <w:jc w:val="left"/>
            </w:pPr>
            <w:r>
              <w:rPr>
                <w:sz w:val="20"/>
              </w:rPr>
              <w:t>Tài khoản, dự án và chủ dự án</w:t>
            </w:r>
          </w:p>
        </w:tc>
        <w:tc>
          <w:tcPr>
            <w:tcW w:w="4082" w:type="dxa"/>
            <w:shd w:val="clear" w:color="auto" w:fill="F0F5F9"/>
            <w:tcMar>
              <w:top w:w="65" w:type="dxa"/>
              <w:left w:w="65" w:type="dxa"/>
              <w:bottom w:w="65" w:type="dxa"/>
              <w:right w:w="65" w:type="dxa"/>
            </w:tcMar>
          </w:tcPr>
          <w:p w14:paraId="7B44A4A7" w14:textId="77777777" w:rsidR="00BA4337" w:rsidRDefault="00746BF6">
            <w:pPr>
              <w:spacing w:before="80" w:after="80" w:line="247" w:lineRule="auto"/>
              <w:jc w:val="left"/>
            </w:pPr>
            <w:r>
              <w:rPr>
                <w:sz w:val="20"/>
              </w:rPr>
              <w:t>Một người có thể sở hữu nhiều dự án</w:t>
            </w:r>
          </w:p>
        </w:tc>
      </w:tr>
      <w:tr w:rsidR="00BA4337" w14:paraId="3A3384C5" w14:textId="77777777">
        <w:trPr>
          <w:cantSplit/>
        </w:trPr>
        <w:tc>
          <w:tcPr>
            <w:tcW w:w="2041" w:type="dxa"/>
            <w:tcMar>
              <w:top w:w="65" w:type="dxa"/>
              <w:left w:w="65" w:type="dxa"/>
              <w:bottom w:w="65" w:type="dxa"/>
              <w:right w:w="65" w:type="dxa"/>
            </w:tcMar>
          </w:tcPr>
          <w:p w14:paraId="6F0C0C7C" w14:textId="77777777" w:rsidR="00BA4337" w:rsidRDefault="00746BF6">
            <w:pPr>
              <w:spacing w:before="80" w:after="80" w:line="247" w:lineRule="auto"/>
              <w:jc w:val="left"/>
            </w:pPr>
            <w:r>
              <w:rPr>
                <w:sz w:val="20"/>
              </w:rPr>
              <w:t>core_​membership</w:t>
            </w:r>
          </w:p>
        </w:tc>
        <w:tc>
          <w:tcPr>
            <w:tcW w:w="3458" w:type="dxa"/>
            <w:tcMar>
              <w:top w:w="65" w:type="dxa"/>
              <w:left w:w="65" w:type="dxa"/>
              <w:bottom w:w="65" w:type="dxa"/>
              <w:right w:w="65" w:type="dxa"/>
            </w:tcMar>
          </w:tcPr>
          <w:p w14:paraId="3C47D11B" w14:textId="77777777" w:rsidR="00BA4337" w:rsidRDefault="00746BF6">
            <w:pPr>
              <w:spacing w:before="80" w:after="80" w:line="247" w:lineRule="auto"/>
              <w:jc w:val="left"/>
            </w:pPr>
            <w:r>
              <w:rPr>
                <w:sz w:val="20"/>
              </w:rPr>
              <w:t>Người tham gia và vai trò</w:t>
            </w:r>
          </w:p>
        </w:tc>
        <w:tc>
          <w:tcPr>
            <w:tcW w:w="4082" w:type="dxa"/>
            <w:tcMar>
              <w:top w:w="65" w:type="dxa"/>
              <w:left w:w="65" w:type="dxa"/>
              <w:bottom w:w="65" w:type="dxa"/>
              <w:right w:w="65" w:type="dxa"/>
            </w:tcMar>
          </w:tcPr>
          <w:p w14:paraId="2A2DCD8E" w14:textId="77777777" w:rsidR="00BA4337" w:rsidRDefault="00746BF6">
            <w:pPr>
              <w:spacing w:before="80" w:after="80" w:line="247" w:lineRule="auto"/>
              <w:jc w:val="left"/>
            </w:pPr>
            <w:r>
              <w:rPr>
                <w:sz w:val="20"/>
              </w:rPr>
              <w:t>Nối người dùng với dự án</w:t>
            </w:r>
          </w:p>
        </w:tc>
      </w:tr>
      <w:tr w:rsidR="00BA4337" w14:paraId="28241B20" w14:textId="77777777">
        <w:trPr>
          <w:cantSplit/>
        </w:trPr>
        <w:tc>
          <w:tcPr>
            <w:tcW w:w="2041" w:type="dxa"/>
            <w:shd w:val="clear" w:color="auto" w:fill="F0F5F9"/>
            <w:tcMar>
              <w:top w:w="65" w:type="dxa"/>
              <w:left w:w="65" w:type="dxa"/>
              <w:bottom w:w="65" w:type="dxa"/>
              <w:right w:w="65" w:type="dxa"/>
            </w:tcMar>
          </w:tcPr>
          <w:p w14:paraId="65795EA5" w14:textId="77777777" w:rsidR="00BA4337" w:rsidRDefault="00746BF6">
            <w:pPr>
              <w:spacing w:before="80" w:after="80" w:line="247" w:lineRule="auto"/>
              <w:jc w:val="left"/>
            </w:pPr>
            <w:r>
              <w:rPr>
                <w:sz w:val="20"/>
              </w:rPr>
              <w:t>core_​source, core_​comment</w:t>
            </w:r>
          </w:p>
        </w:tc>
        <w:tc>
          <w:tcPr>
            <w:tcW w:w="3458" w:type="dxa"/>
            <w:shd w:val="clear" w:color="auto" w:fill="F0F5F9"/>
            <w:tcMar>
              <w:top w:w="65" w:type="dxa"/>
              <w:left w:w="65" w:type="dxa"/>
              <w:bottom w:w="65" w:type="dxa"/>
              <w:right w:w="65" w:type="dxa"/>
            </w:tcMar>
          </w:tcPr>
          <w:p w14:paraId="7C30BB0D" w14:textId="77777777" w:rsidR="00BA4337" w:rsidRDefault="00746BF6">
            <w:pPr>
              <w:spacing w:before="80" w:after="80" w:line="247" w:lineRule="auto"/>
              <w:jc w:val="left"/>
            </w:pPr>
            <w:r>
              <w:rPr>
                <w:sz w:val="20"/>
              </w:rPr>
              <w:t>Nguồn nhập và bình luận</w:t>
            </w:r>
          </w:p>
        </w:tc>
        <w:tc>
          <w:tcPr>
            <w:tcW w:w="4082" w:type="dxa"/>
            <w:shd w:val="clear" w:color="auto" w:fill="F0F5F9"/>
            <w:tcMar>
              <w:top w:w="65" w:type="dxa"/>
              <w:left w:w="65" w:type="dxa"/>
              <w:bottom w:w="65" w:type="dxa"/>
              <w:right w:w="65" w:type="dxa"/>
            </w:tcMar>
          </w:tcPr>
          <w:p w14:paraId="7484DD20" w14:textId="77777777" w:rsidR="00BA4337" w:rsidRDefault="00746BF6">
            <w:pPr>
              <w:spacing w:before="80" w:after="80" w:line="247" w:lineRule="auto"/>
              <w:jc w:val="left"/>
            </w:pPr>
            <w:r>
              <w:rPr>
                <w:sz w:val="20"/>
              </w:rPr>
              <w:t>Dự án có nhiều nguồn; nguồn có nhiều bình luận</w:t>
            </w:r>
          </w:p>
        </w:tc>
      </w:tr>
      <w:tr w:rsidR="00BA4337" w14:paraId="7EBD96F9" w14:textId="77777777">
        <w:trPr>
          <w:cantSplit/>
        </w:trPr>
        <w:tc>
          <w:tcPr>
            <w:tcW w:w="2041" w:type="dxa"/>
            <w:tcMar>
              <w:top w:w="65" w:type="dxa"/>
              <w:left w:w="65" w:type="dxa"/>
              <w:bottom w:w="65" w:type="dxa"/>
              <w:right w:w="65" w:type="dxa"/>
            </w:tcMar>
          </w:tcPr>
          <w:p w14:paraId="0C314FE7" w14:textId="77777777" w:rsidR="00BA4337" w:rsidRDefault="00746BF6">
            <w:pPr>
              <w:spacing w:before="80" w:after="80" w:line="247" w:lineRule="auto"/>
              <w:jc w:val="left"/>
            </w:pPr>
            <w:r>
              <w:rPr>
                <w:sz w:val="20"/>
              </w:rPr>
              <w:t>studio_​projectsettings, studio_​projectlabel</w:t>
            </w:r>
          </w:p>
        </w:tc>
        <w:tc>
          <w:tcPr>
            <w:tcW w:w="3458" w:type="dxa"/>
            <w:tcMar>
              <w:top w:w="65" w:type="dxa"/>
              <w:left w:w="65" w:type="dxa"/>
              <w:bottom w:w="65" w:type="dxa"/>
              <w:right w:w="65" w:type="dxa"/>
            </w:tcMar>
          </w:tcPr>
          <w:p w14:paraId="5AD30A03" w14:textId="77777777" w:rsidR="00BA4337" w:rsidRDefault="00746BF6">
            <w:pPr>
              <w:spacing w:before="80" w:after="80" w:line="247" w:lineRule="auto"/>
              <w:jc w:val="left"/>
            </w:pPr>
            <w:r>
              <w:rPr>
                <w:sz w:val="20"/>
              </w:rPr>
              <w:t>Cấu hình và bộ nhãn</w:t>
            </w:r>
          </w:p>
        </w:tc>
        <w:tc>
          <w:tcPr>
            <w:tcW w:w="4082" w:type="dxa"/>
            <w:tcMar>
              <w:top w:w="65" w:type="dxa"/>
              <w:left w:w="65" w:type="dxa"/>
              <w:bottom w:w="65" w:type="dxa"/>
              <w:right w:w="65" w:type="dxa"/>
            </w:tcMar>
          </w:tcPr>
          <w:p w14:paraId="6D33FEA9" w14:textId="77777777" w:rsidR="00BA4337" w:rsidRDefault="00746BF6">
            <w:pPr>
              <w:spacing w:before="80" w:after="80" w:line="247" w:lineRule="auto"/>
              <w:jc w:val="left"/>
            </w:pPr>
            <w:r>
              <w:rPr>
                <w:sz w:val="20"/>
              </w:rPr>
              <w:t>Một bộ cài đặt/​dự án, nhiều nhãn/​dự án</w:t>
            </w:r>
          </w:p>
        </w:tc>
      </w:tr>
      <w:tr w:rsidR="00BA4337" w14:paraId="3FD43B96" w14:textId="77777777">
        <w:trPr>
          <w:cantSplit/>
        </w:trPr>
        <w:tc>
          <w:tcPr>
            <w:tcW w:w="2041" w:type="dxa"/>
            <w:shd w:val="clear" w:color="auto" w:fill="F0F5F9"/>
            <w:tcMar>
              <w:top w:w="65" w:type="dxa"/>
              <w:left w:w="65" w:type="dxa"/>
              <w:bottom w:w="65" w:type="dxa"/>
              <w:right w:w="65" w:type="dxa"/>
            </w:tcMar>
          </w:tcPr>
          <w:p w14:paraId="4A55B8C8" w14:textId="77777777" w:rsidR="00BA4337" w:rsidRDefault="00746BF6">
            <w:pPr>
              <w:spacing w:before="80" w:after="80" w:line="247" w:lineRule="auto"/>
              <w:jc w:val="left"/>
            </w:pPr>
            <w:r>
              <w:rPr>
                <w:sz w:val="20"/>
              </w:rPr>
              <w:lastRenderedPageBreak/>
              <w:t>experiments_​modelrun</w:t>
            </w:r>
          </w:p>
        </w:tc>
        <w:tc>
          <w:tcPr>
            <w:tcW w:w="3458" w:type="dxa"/>
            <w:shd w:val="clear" w:color="auto" w:fill="F0F5F9"/>
            <w:tcMar>
              <w:top w:w="65" w:type="dxa"/>
              <w:left w:w="65" w:type="dxa"/>
              <w:bottom w:w="65" w:type="dxa"/>
              <w:right w:w="65" w:type="dxa"/>
            </w:tcMar>
          </w:tcPr>
          <w:p w14:paraId="559EA0E7" w14:textId="77777777" w:rsidR="00BA4337" w:rsidRDefault="00746BF6">
            <w:pPr>
              <w:spacing w:before="80" w:after="80" w:line="247" w:lineRule="auto"/>
              <w:jc w:val="left"/>
            </w:pPr>
            <w:r>
              <w:rPr>
                <w:sz w:val="20"/>
              </w:rPr>
              <w:t>Phiên bản model, thuật toán, đường dẫn và report</w:t>
            </w:r>
          </w:p>
        </w:tc>
        <w:tc>
          <w:tcPr>
            <w:tcW w:w="4082" w:type="dxa"/>
            <w:shd w:val="clear" w:color="auto" w:fill="F0F5F9"/>
            <w:tcMar>
              <w:top w:w="65" w:type="dxa"/>
              <w:left w:w="65" w:type="dxa"/>
              <w:bottom w:w="65" w:type="dxa"/>
              <w:right w:w="65" w:type="dxa"/>
            </w:tcMar>
          </w:tcPr>
          <w:p w14:paraId="418FAC5D" w14:textId="77777777" w:rsidR="00BA4337" w:rsidRDefault="00746BF6">
            <w:pPr>
              <w:spacing w:before="80" w:after="80" w:line="247" w:lineRule="auto"/>
              <w:jc w:val="left"/>
            </w:pPr>
            <w:r>
              <w:rPr>
                <w:sz w:val="20"/>
              </w:rPr>
              <w:t>Model được đăng ký theo dự án</w:t>
            </w:r>
          </w:p>
        </w:tc>
      </w:tr>
      <w:tr w:rsidR="00BA4337" w14:paraId="3073CAE1" w14:textId="77777777">
        <w:trPr>
          <w:cantSplit/>
        </w:trPr>
        <w:tc>
          <w:tcPr>
            <w:tcW w:w="2041" w:type="dxa"/>
            <w:tcMar>
              <w:top w:w="65" w:type="dxa"/>
              <w:left w:w="65" w:type="dxa"/>
              <w:bottom w:w="65" w:type="dxa"/>
              <w:right w:w="65" w:type="dxa"/>
            </w:tcMar>
          </w:tcPr>
          <w:p w14:paraId="4BFEAE20" w14:textId="77777777" w:rsidR="00BA4337" w:rsidRDefault="00746BF6">
            <w:pPr>
              <w:spacing w:before="80" w:after="80" w:line="247" w:lineRule="auto"/>
              <w:jc w:val="left"/>
            </w:pPr>
            <w:r>
              <w:rPr>
                <w:sz w:val="20"/>
              </w:rPr>
              <w:t>integrations_​providerconnection</w:t>
            </w:r>
          </w:p>
        </w:tc>
        <w:tc>
          <w:tcPr>
            <w:tcW w:w="3458" w:type="dxa"/>
            <w:tcMar>
              <w:top w:w="65" w:type="dxa"/>
              <w:left w:w="65" w:type="dxa"/>
              <w:bottom w:w="65" w:type="dxa"/>
              <w:right w:w="65" w:type="dxa"/>
            </w:tcMar>
          </w:tcPr>
          <w:p w14:paraId="046AEA27" w14:textId="77777777" w:rsidR="00BA4337" w:rsidRDefault="00746BF6">
            <w:pPr>
              <w:spacing w:before="80" w:after="80" w:line="247" w:lineRule="auto"/>
              <w:jc w:val="left"/>
            </w:pPr>
            <w:r>
              <w:rPr>
                <w:sz w:val="20"/>
              </w:rPr>
              <w:t>Nhà cung cấp, model, key mã hóa và trạng thái</w:t>
            </w:r>
          </w:p>
        </w:tc>
        <w:tc>
          <w:tcPr>
            <w:tcW w:w="4082" w:type="dxa"/>
            <w:tcMar>
              <w:top w:w="65" w:type="dxa"/>
              <w:left w:w="65" w:type="dxa"/>
              <w:bottom w:w="65" w:type="dxa"/>
              <w:right w:w="65" w:type="dxa"/>
            </w:tcMar>
          </w:tcPr>
          <w:p w14:paraId="14A59C8F" w14:textId="77777777" w:rsidR="00BA4337" w:rsidRDefault="00746BF6">
            <w:pPr>
              <w:spacing w:before="80" w:after="80" w:line="247" w:lineRule="auto"/>
              <w:jc w:val="left"/>
            </w:pPr>
            <w:r>
              <w:rPr>
                <w:sz w:val="20"/>
              </w:rPr>
              <w:t>Cấu hình API theo dự án</w:t>
            </w:r>
          </w:p>
        </w:tc>
      </w:tr>
      <w:tr w:rsidR="00BA4337" w14:paraId="01494525" w14:textId="77777777">
        <w:trPr>
          <w:cantSplit/>
        </w:trPr>
        <w:tc>
          <w:tcPr>
            <w:tcW w:w="2041" w:type="dxa"/>
            <w:shd w:val="clear" w:color="auto" w:fill="F0F5F9"/>
            <w:tcMar>
              <w:top w:w="65" w:type="dxa"/>
              <w:left w:w="65" w:type="dxa"/>
              <w:bottom w:w="65" w:type="dxa"/>
              <w:right w:w="65" w:type="dxa"/>
            </w:tcMar>
          </w:tcPr>
          <w:p w14:paraId="653AE4AA" w14:textId="77777777" w:rsidR="00BA4337" w:rsidRDefault="00746BF6">
            <w:pPr>
              <w:spacing w:before="80" w:after="80" w:line="247" w:lineRule="auto"/>
              <w:jc w:val="left"/>
            </w:pPr>
            <w:r>
              <w:rPr>
                <w:sz w:val="20"/>
              </w:rPr>
              <w:t>core_​job</w:t>
            </w:r>
          </w:p>
        </w:tc>
        <w:tc>
          <w:tcPr>
            <w:tcW w:w="3458" w:type="dxa"/>
            <w:shd w:val="clear" w:color="auto" w:fill="F0F5F9"/>
            <w:tcMar>
              <w:top w:w="65" w:type="dxa"/>
              <w:left w:w="65" w:type="dxa"/>
              <w:bottom w:w="65" w:type="dxa"/>
              <w:right w:w="65" w:type="dxa"/>
            </w:tcMar>
          </w:tcPr>
          <w:p w14:paraId="1F63402D" w14:textId="77777777" w:rsidR="00BA4337" w:rsidRDefault="00746BF6">
            <w:pPr>
              <w:spacing w:before="80" w:after="80" w:line="247" w:lineRule="auto"/>
              <w:jc w:val="left"/>
            </w:pPr>
            <w:r>
              <w:rPr>
                <w:sz w:val="20"/>
              </w:rPr>
              <w:t>Trạng thái và checkpoint công việc</w:t>
            </w:r>
          </w:p>
        </w:tc>
        <w:tc>
          <w:tcPr>
            <w:tcW w:w="4082" w:type="dxa"/>
            <w:shd w:val="clear" w:color="auto" w:fill="F0F5F9"/>
            <w:tcMar>
              <w:top w:w="65" w:type="dxa"/>
              <w:left w:w="65" w:type="dxa"/>
              <w:bottom w:w="65" w:type="dxa"/>
              <w:right w:w="65" w:type="dxa"/>
            </w:tcMar>
          </w:tcPr>
          <w:p w14:paraId="3DA1BFD6" w14:textId="77777777" w:rsidR="00BA4337" w:rsidRDefault="00746BF6">
            <w:pPr>
              <w:spacing w:before="80" w:after="80" w:line="247" w:lineRule="auto"/>
              <w:jc w:val="left"/>
            </w:pPr>
            <w:r>
              <w:rPr>
                <w:sz w:val="20"/>
              </w:rPr>
              <w:t>Hai nhánh có job độc lập</w:t>
            </w:r>
          </w:p>
        </w:tc>
      </w:tr>
      <w:tr w:rsidR="00BA4337" w14:paraId="7F7EF4CD" w14:textId="77777777">
        <w:trPr>
          <w:cantSplit/>
        </w:trPr>
        <w:tc>
          <w:tcPr>
            <w:tcW w:w="2041" w:type="dxa"/>
            <w:tcMar>
              <w:top w:w="65" w:type="dxa"/>
              <w:left w:w="65" w:type="dxa"/>
              <w:bottom w:w="65" w:type="dxa"/>
              <w:right w:w="65" w:type="dxa"/>
            </w:tcMar>
          </w:tcPr>
          <w:p w14:paraId="72EE4C18" w14:textId="77777777" w:rsidR="00BA4337" w:rsidRDefault="00746BF6">
            <w:pPr>
              <w:spacing w:before="80" w:after="80" w:line="247" w:lineRule="auto"/>
              <w:jc w:val="left"/>
            </w:pPr>
            <w:r>
              <w:rPr>
                <w:sz w:val="20"/>
              </w:rPr>
              <w:t>studio_​autolabelrun</w:t>
            </w:r>
          </w:p>
        </w:tc>
        <w:tc>
          <w:tcPr>
            <w:tcW w:w="3458" w:type="dxa"/>
            <w:tcMar>
              <w:top w:w="65" w:type="dxa"/>
              <w:left w:w="65" w:type="dxa"/>
              <w:bottom w:w="65" w:type="dxa"/>
              <w:right w:w="65" w:type="dxa"/>
            </w:tcMar>
          </w:tcPr>
          <w:p w14:paraId="3AEA22A4" w14:textId="77777777" w:rsidR="00BA4337" w:rsidRDefault="00746BF6">
            <w:pPr>
              <w:spacing w:before="80" w:after="80" w:line="247" w:lineRule="auto"/>
              <w:jc w:val="left"/>
            </w:pPr>
            <w:r>
              <w:rPr>
                <w:sz w:val="20"/>
              </w:rPr>
              <w:t>Snapshot items/​labels/​model_​config/​connection_​config</w:t>
            </w:r>
          </w:p>
        </w:tc>
        <w:tc>
          <w:tcPr>
            <w:tcW w:w="4082" w:type="dxa"/>
            <w:tcMar>
              <w:top w:w="65" w:type="dxa"/>
              <w:left w:w="65" w:type="dxa"/>
              <w:bottom w:w="65" w:type="dxa"/>
              <w:right w:w="65" w:type="dxa"/>
            </w:tcMar>
          </w:tcPr>
          <w:p w14:paraId="433FBE93" w14:textId="77777777" w:rsidR="00BA4337" w:rsidRDefault="00746BF6">
            <w:pPr>
              <w:spacing w:before="80" w:after="80" w:line="247" w:lineRule="auto"/>
              <w:jc w:val="left"/>
            </w:pPr>
            <w:r>
              <w:rPr>
                <w:sz w:val="20"/>
              </w:rPr>
              <w:t>Thuộc dự án; tham chiếu job Local và job LLM nếu có</w:t>
            </w:r>
          </w:p>
        </w:tc>
      </w:tr>
      <w:tr w:rsidR="00BA4337" w14:paraId="3AB7B9FF" w14:textId="77777777">
        <w:trPr>
          <w:cantSplit/>
        </w:trPr>
        <w:tc>
          <w:tcPr>
            <w:tcW w:w="2041" w:type="dxa"/>
            <w:shd w:val="clear" w:color="auto" w:fill="F0F5F9"/>
            <w:tcMar>
              <w:top w:w="65" w:type="dxa"/>
              <w:left w:w="65" w:type="dxa"/>
              <w:bottom w:w="65" w:type="dxa"/>
              <w:right w:w="65" w:type="dxa"/>
            </w:tcMar>
          </w:tcPr>
          <w:p w14:paraId="44824FCA" w14:textId="77777777" w:rsidR="00BA4337" w:rsidRDefault="00746BF6">
            <w:pPr>
              <w:spacing w:before="80" w:after="80" w:line="247" w:lineRule="auto"/>
              <w:jc w:val="left"/>
            </w:pPr>
            <w:r>
              <w:rPr>
                <w:sz w:val="20"/>
              </w:rPr>
              <w:t>studio_​autolabelresult</w:t>
            </w:r>
          </w:p>
        </w:tc>
        <w:tc>
          <w:tcPr>
            <w:tcW w:w="3458" w:type="dxa"/>
            <w:shd w:val="clear" w:color="auto" w:fill="F0F5F9"/>
            <w:tcMar>
              <w:top w:w="65" w:type="dxa"/>
              <w:left w:w="65" w:type="dxa"/>
              <w:bottom w:w="65" w:type="dxa"/>
              <w:right w:w="65" w:type="dxa"/>
            </w:tcMar>
          </w:tcPr>
          <w:p w14:paraId="563BC0D6" w14:textId="77777777" w:rsidR="00BA4337" w:rsidRDefault="00746BF6">
            <w:pPr>
              <w:spacing w:before="80" w:after="80" w:line="247" w:lineRule="auto"/>
              <w:jc w:val="left"/>
            </w:pPr>
            <w:r>
              <w:rPr>
                <w:sz w:val="20"/>
              </w:rPr>
              <w:t>Nhãn, spans, latency, token/​chi phí từng mẫu/​nhánh</w:t>
            </w:r>
          </w:p>
        </w:tc>
        <w:tc>
          <w:tcPr>
            <w:tcW w:w="4082" w:type="dxa"/>
            <w:shd w:val="clear" w:color="auto" w:fill="F0F5F9"/>
            <w:tcMar>
              <w:top w:w="65" w:type="dxa"/>
              <w:left w:w="65" w:type="dxa"/>
              <w:bottom w:w="65" w:type="dxa"/>
              <w:right w:w="65" w:type="dxa"/>
            </w:tcMar>
          </w:tcPr>
          <w:p w14:paraId="4D61C462" w14:textId="77777777" w:rsidR="00BA4337" w:rsidRDefault="00746BF6">
            <w:pPr>
              <w:spacing w:before="80" w:after="80" w:line="247" w:lineRule="auto"/>
              <w:jc w:val="left"/>
            </w:pPr>
            <w:r>
              <w:rPr>
                <w:sz w:val="20"/>
              </w:rPr>
              <w:t>Duy nhất theo run + branch + item_​index</w:t>
            </w:r>
          </w:p>
        </w:tc>
      </w:tr>
      <w:tr w:rsidR="00BA4337" w14:paraId="4B47BBFA" w14:textId="77777777">
        <w:trPr>
          <w:cantSplit/>
        </w:trPr>
        <w:tc>
          <w:tcPr>
            <w:tcW w:w="2041" w:type="dxa"/>
            <w:tcMar>
              <w:top w:w="65" w:type="dxa"/>
              <w:left w:w="65" w:type="dxa"/>
              <w:bottom w:w="65" w:type="dxa"/>
              <w:right w:w="65" w:type="dxa"/>
            </w:tcMar>
          </w:tcPr>
          <w:p w14:paraId="35672FAC" w14:textId="77777777" w:rsidR="00BA4337" w:rsidRDefault="00746BF6">
            <w:pPr>
              <w:spacing w:before="80" w:after="80" w:line="247" w:lineRule="auto"/>
              <w:jc w:val="left"/>
            </w:pPr>
            <w:r>
              <w:rPr>
                <w:sz w:val="20"/>
              </w:rPr>
              <w:t>core_​auditevent</w:t>
            </w:r>
          </w:p>
        </w:tc>
        <w:tc>
          <w:tcPr>
            <w:tcW w:w="3458" w:type="dxa"/>
            <w:tcMar>
              <w:top w:w="65" w:type="dxa"/>
              <w:left w:w="65" w:type="dxa"/>
              <w:bottom w:w="65" w:type="dxa"/>
              <w:right w:w="65" w:type="dxa"/>
            </w:tcMar>
          </w:tcPr>
          <w:p w14:paraId="529CB0A0" w14:textId="77777777" w:rsidR="00BA4337" w:rsidRDefault="00746BF6">
            <w:pPr>
              <w:spacing w:before="80" w:after="80" w:line="247" w:lineRule="auto"/>
              <w:jc w:val="left"/>
            </w:pPr>
            <w:r>
              <w:rPr>
                <w:sz w:val="20"/>
              </w:rPr>
              <w:t>Nhật ký thao tác</w:t>
            </w:r>
          </w:p>
        </w:tc>
        <w:tc>
          <w:tcPr>
            <w:tcW w:w="4082" w:type="dxa"/>
            <w:tcMar>
              <w:top w:w="65" w:type="dxa"/>
              <w:left w:w="65" w:type="dxa"/>
              <w:bottom w:w="65" w:type="dxa"/>
              <w:right w:w="65" w:type="dxa"/>
            </w:tcMar>
          </w:tcPr>
          <w:p w14:paraId="6030CD7A" w14:textId="77777777" w:rsidR="00BA4337" w:rsidRDefault="00746BF6">
            <w:pPr>
              <w:spacing w:before="80" w:after="80" w:line="247" w:lineRule="auto"/>
              <w:jc w:val="left"/>
            </w:pPr>
            <w:r>
              <w:rPr>
                <w:sz w:val="20"/>
              </w:rPr>
              <w:t>Gắn tác nhân, dự án và thời điểm</w:t>
            </w:r>
          </w:p>
        </w:tc>
      </w:tr>
    </w:tbl>
    <w:p w14:paraId="1A034CED" w14:textId="77777777" w:rsidR="00BA4337" w:rsidRDefault="00BA4337">
      <w:pPr>
        <w:spacing w:after="20"/>
      </w:pPr>
    </w:p>
    <w:p w14:paraId="0BAAD12E" w14:textId="77777777" w:rsidR="00BA4337" w:rsidRDefault="00746BF6">
      <w:pPr>
        <w:keepNext/>
        <w:jc w:val="center"/>
      </w:pPr>
      <w:r>
        <w:rPr>
          <w:noProof/>
        </w:rPr>
        <w:drawing>
          <wp:inline distT="0" distB="0" distL="0" distR="0" wp14:anchorId="6D3201A0" wp14:editId="32753DB4">
            <wp:extent cx="5940000" cy="51833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erd.png"/>
                    <pic:cNvPicPr/>
                  </pic:nvPicPr>
                  <pic:blipFill>
                    <a:blip r:embed="rId9"/>
                    <a:stretch>
                      <a:fillRect/>
                    </a:stretch>
                  </pic:blipFill>
                  <pic:spPr>
                    <a:xfrm>
                      <a:off x="0" y="0"/>
                      <a:ext cx="5940000" cy="5183313"/>
                    </a:xfrm>
                    <a:prstGeom prst="rect">
                      <a:avLst/>
                    </a:prstGeom>
                  </pic:spPr>
                </pic:pic>
              </a:graphicData>
            </a:graphic>
          </wp:inline>
        </w:drawing>
      </w:r>
    </w:p>
    <w:p w14:paraId="33278437" w14:textId="77777777" w:rsidR="00BA4337" w:rsidRDefault="00746BF6">
      <w:pPr>
        <w:pStyle w:val="Caption"/>
      </w:pPr>
      <w:r>
        <w:t>Hình 2. Quan hệ dữ liệu chính, sơ đồ rút gọn</w:t>
      </w:r>
    </w:p>
    <w:p w14:paraId="0E07F5CB" w14:textId="77777777" w:rsidR="00BA4337" w:rsidRDefault="00746BF6">
      <w:r>
        <w:lastRenderedPageBreak/>
        <w:t>Quan hệ ổn định dùng khóa ngoại. Đầu vào của lượt tự gán nhãn dùng JSON snapshot để lưu đúng tập dữ liệu và điều kiện của lượt đó. Đổi tên nguồn, nhập thêm bình luận hoặc đổi model hiện tại không được làm kết quả cũ tự biến thành một thực nghiệm mới.</w:t>
      </w:r>
    </w:p>
    <w:p w14:paraId="626D2EFB" w14:textId="77777777" w:rsidR="00BA4337" w:rsidRDefault="00746BF6">
      <w:r>
        <w:t>CSV ViHOS nằm trên ổ đĩa phục vụ train/evaluate; PostgreSQL chứa tài khoản, dự án, bình luận người dùng và các lượt chạy. Trọng số safetensors nằm trong thư mục artifact, còn database lưu đường dẫn và metadata. Không nên gọi một tệp CSV dataset là toàn bộ CSDL của website.</w:t>
      </w:r>
    </w:p>
    <w:p w14:paraId="11B042E8" w14:textId="77777777" w:rsidR="00BA4337" w:rsidRDefault="00746BF6">
      <w:pPr>
        <w:pStyle w:val="Heading2"/>
      </w:pPr>
      <w:bookmarkStart w:id="13" w:name="_Toc243856822"/>
      <w:r>
        <w:t>3.4. Lu</w:t>
      </w:r>
      <w:r>
        <w:t>ồ</w:t>
      </w:r>
      <w:r>
        <w:t>ng t</w:t>
      </w:r>
      <w:r>
        <w:t>ự</w:t>
      </w:r>
      <w:r>
        <w:t xml:space="preserve"> gán nhãn và quy t</w:t>
      </w:r>
      <w:r>
        <w:t>ắ</w:t>
      </w:r>
      <w:r>
        <w:t>c nghi</w:t>
      </w:r>
      <w:r>
        <w:t>ệ</w:t>
      </w:r>
      <w:r>
        <w:t>p v</w:t>
      </w:r>
      <w:r>
        <w:t>ụ</w:t>
      </w:r>
      <w:bookmarkEnd w:id="13"/>
    </w:p>
    <w:p w14:paraId="32036B17" w14:textId="77777777" w:rsidR="00BA4337" w:rsidRDefault="00746BF6">
      <w:pPr>
        <w:pStyle w:val="ListParagraph"/>
        <w:ind w:left="170"/>
      </w:pPr>
      <w:r>
        <w:t>1. Người quản lý chọn dự án, nguồn bình luận và model Local đang sẵn sàng. Backend kiểm tra quyền, trạng thái khóa/lưu trữ và bộ nhãn hỗ trợ.</w:t>
      </w:r>
    </w:p>
    <w:p w14:paraId="48301CA9" w14:textId="77777777" w:rsidR="00BA4337" w:rsidRDefault="00746BF6">
      <w:pPr>
        <w:pStyle w:val="ListParagraph"/>
        <w:ind w:left="170"/>
      </w:pPr>
      <w:r>
        <w:t>2. Backend chốt items, labels và cấu hình vào AutoLabelRun. Tạo job Local, đồng thời tạo job LLM nếu có kết nối được bật và đủ thông tin.</w:t>
      </w:r>
    </w:p>
    <w:p w14:paraId="78C847EC" w14:textId="77777777" w:rsidR="00BA4337" w:rsidRDefault="00746BF6">
      <w:pPr>
        <w:pStyle w:val="ListParagraph"/>
        <w:ind w:left="170"/>
      </w:pPr>
      <w:r>
        <w:t>3. Sau khi giao dịch tạo lượt hoàn tất, bộ điều phối đưa job vào worker. Hai nhánh xử lý độc lập khi có worker rảnh; không phải tất cả bình luận đều được gửi đồng thời.</w:t>
      </w:r>
    </w:p>
    <w:p w14:paraId="367C2258" w14:textId="77777777" w:rsidR="00BA4337" w:rsidRDefault="00746BF6">
      <w:pPr>
        <w:pStyle w:val="ListParagraph"/>
        <w:ind w:left="170"/>
      </w:pPr>
      <w:r>
        <w:t>4. Local nạp model/tokenizer, dự đoán BIO và chuyển thành spans/nhãn câu. LLM nhận văn bản và định nghĩa cùng bộ nhãn, trả JSON nhãn câu.</w:t>
      </w:r>
    </w:p>
    <w:p w14:paraId="533E5C50" w14:textId="77777777" w:rsidR="00BA4337" w:rsidRDefault="00746BF6">
      <w:pPr>
        <w:pStyle w:val="ListParagraph"/>
        <w:ind w:left="170"/>
      </w:pPr>
      <w:r>
        <w:t>5. Backend xác thực kết quả, lưu từng AutoLabelResult rồi cập nhật checkpoint. Lỗi một nhánh vẫn giữ kết quả đã lưu và không tự hủy nhánh còn lại.</w:t>
      </w:r>
    </w:p>
    <w:p w14:paraId="1A685ACE" w14:textId="77777777" w:rsidR="00BA4337" w:rsidRDefault="00746BF6">
      <w:pPr>
        <w:pStyle w:val="ListParagraph"/>
        <w:ind w:left="170"/>
      </w:pPr>
      <w:r>
        <w:t>6. Frontend đọc tiến độ/kết quả, dựng biểu đồ và danh sách. Ghép hai nhánh bằng item_index trong cùng lượt; không ghép theo vị trí dòng sau lọc hoặc theo văn bản tùy ý.</w:t>
      </w:r>
    </w:p>
    <w:p w14:paraId="30706056" w14:textId="77777777" w:rsidR="00BA4337" w:rsidRDefault="00746BF6">
      <w:pPr>
        <w:pStyle w:val="ListParagraph"/>
        <w:ind w:left="170"/>
      </w:pPr>
      <w:r>
        <w:t>7. Khi tiếp tục, worker bỏ qua các mẫu đã có kết quả. Nếu trọng số hoặc cấu hình API không còn khớp điều kiện chốt, yêu cầu tạo lượt mới để tránh trộn kết quả.</w:t>
      </w:r>
    </w:p>
    <w:p w14:paraId="622C925D" w14:textId="77777777" w:rsidR="00BA4337" w:rsidRDefault="00746BF6">
      <w:pPr>
        <w:keepNext/>
        <w:jc w:val="center"/>
      </w:pPr>
      <w:r>
        <w:rPr>
          <w:noProof/>
        </w:rPr>
        <w:lastRenderedPageBreak/>
        <w:drawing>
          <wp:inline distT="0" distB="0" distL="0" distR="0" wp14:anchorId="56CCEF7E" wp14:editId="0F0C8B18">
            <wp:extent cx="5652000" cy="55460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equence.png"/>
                    <pic:cNvPicPr/>
                  </pic:nvPicPr>
                  <pic:blipFill>
                    <a:blip r:embed="rId10"/>
                    <a:stretch>
                      <a:fillRect/>
                    </a:stretch>
                  </pic:blipFill>
                  <pic:spPr>
                    <a:xfrm>
                      <a:off x="0" y="0"/>
                      <a:ext cx="5652000" cy="5546024"/>
                    </a:xfrm>
                    <a:prstGeom prst="rect">
                      <a:avLst/>
                    </a:prstGeom>
                  </pic:spPr>
                </pic:pic>
              </a:graphicData>
            </a:graphic>
          </wp:inline>
        </w:drawing>
      </w:r>
    </w:p>
    <w:p w14:paraId="62F7F2CB" w14:textId="77777777" w:rsidR="00BA4337" w:rsidRDefault="00746BF6">
      <w:pPr>
        <w:pStyle w:val="Caption"/>
      </w:pPr>
      <w:r>
        <w:t>Hình 3. Trình tự phối hợp hai nhánh Local và LLM</w:t>
      </w:r>
    </w:p>
    <w:p w14:paraId="5D2A3CFF" w14:textId="77777777" w:rsidR="00BA4337" w:rsidRDefault="00746BF6">
      <w:pPr>
        <w:pStyle w:val="Heading2"/>
      </w:pPr>
      <w:bookmarkStart w:id="14" w:name="_Toc243856823"/>
      <w:r>
        <w:t>3.5. Thi</w:t>
      </w:r>
      <w:r>
        <w:t>ế</w:t>
      </w:r>
      <w:r>
        <w:t>t k</w:t>
      </w:r>
      <w:r>
        <w:t>ế</w:t>
      </w:r>
      <w:r>
        <w:t xml:space="preserve"> th</w:t>
      </w:r>
      <w:r>
        <w:t>ố</w:t>
      </w:r>
      <w:r>
        <w:t>ng kê và đo th</w:t>
      </w:r>
      <w:r>
        <w:t>ờ</w:t>
      </w:r>
      <w:r>
        <w:t>i gian</w:t>
      </w:r>
      <w:bookmarkEnd w:id="14"/>
    </w:p>
    <w:p w14:paraId="3872E804" w14:textId="77777777" w:rsidR="00BA4337" w:rsidRDefault="00746BF6">
      <w:r>
        <w:t>Tỷ lệ một nhãn = số kết quả mang nhãn đó / số kết quả đã hoàn thành của chính nhánh × 100%. Nếu LLM mới xử lý 53/115 mẫu, biểu đồ LLM tính trên 53 mẫu, không coi 62 mẫu còn lại là không độc hại.</w:t>
      </w:r>
    </w:p>
    <w:p w14:paraId="2B3BB214" w14:textId="77777777" w:rsidR="00BA4337" w:rsidRDefault="00746BF6">
      <w:r>
        <w:t>Tỷ lệ bất đồng = số mẫu Local và LLM khác nhãn / số mẫu đã có đủ hai kết quả × 100%. Chỉ so nhãn câu; khác span Local không được tự coi là bất đồng với LLM vì luồng API tự động hiện chỉ yêu cầu nhãn câu.</w:t>
      </w:r>
    </w:p>
    <w:p w14:paraId="2C2B6DD4" w14:textId="77777777" w:rsidR="00BA4337" w:rsidRDefault="00746BF6">
      <w:r>
        <w:t>Tổng thời gian nhánh được đo bằng đồng hồ perf_counter, gồm chuẩn bị model/API, xử lý và lưu kết quả trong các khoảng chạy; không cộng thời gian đợi hàng hoặc thời gian dừng giữa các lần tiếp tục. Latency từng mẫu có phạm vi hẹp hơn. Vì vậy, tổng thời gian chia số mẫu không nhất thiết bằng trung bình latency mẫu. Khi một nhánh lỗi/chưa hoàn tất phải hiển thị trạng thái chưa đủ điều kiện so sánh cuối cùng.</w:t>
      </w:r>
    </w:p>
    <w:p w14:paraId="19211936" w14:textId="77777777" w:rsidR="00BA4337" w:rsidRDefault="00746BF6">
      <w:pPr>
        <w:pStyle w:val="Heading2"/>
      </w:pPr>
      <w:bookmarkStart w:id="15" w:name="_Toc243856824"/>
      <w:r>
        <w:lastRenderedPageBreak/>
        <w:t>3.6. Thi</w:t>
      </w:r>
      <w:r>
        <w:t>ế</w:t>
      </w:r>
      <w:r>
        <w:t>t k</w:t>
      </w:r>
      <w:r>
        <w:t>ế</w:t>
      </w:r>
      <w:r>
        <w:t xml:space="preserve"> b</w:t>
      </w:r>
      <w:r>
        <w:t>ả</w:t>
      </w:r>
      <w:r>
        <w:t>o m</w:t>
      </w:r>
      <w:r>
        <w:t>ậ</w:t>
      </w:r>
      <w:r>
        <w:t>t và tr</w:t>
      </w:r>
      <w:r>
        <w:t>ả</w:t>
      </w:r>
      <w:r>
        <w:t>i nghi</w:t>
      </w:r>
      <w:r>
        <w:t>ệ</w:t>
      </w:r>
      <w:r>
        <w:t>m</w:t>
      </w:r>
      <w:bookmarkEnd w:id="15"/>
    </w:p>
    <w:p w14:paraId="25D0F320" w14:textId="77777777" w:rsidR="00BA4337" w:rsidRDefault="00746BF6">
      <w:r>
        <w:t>API key gửi tới backend để lưu, không được trả ngược đầy đủ cho trình duyệt. ProviderConnection lưu key mã hóa bằng Fernet; khóa mã hóa hiện được dẫn xuất từ DJANGO_SECRET_KEY. Cần giữ bí mật này ổn định và có kế hoạch xoay khóa: thay SECRET_KEY có thể khiến key đã lưu không giải mã được.</w:t>
      </w:r>
    </w:p>
    <w:p w14:paraId="5C0BE98A" w14:textId="77777777" w:rsidR="00BA4337" w:rsidRDefault="00746BF6">
      <w:r>
        <w:t>Luồng cấu hình nhà cung cấp công khai yêu cầu HTTPS, kiểm tra URL và DNS, chặn IP nội bộ/metadata, ghim IP đã kiểm tra khi kết nối và giữ Host/TLS SNI đúng hostname. Không theo redirect tùy ý. Các cơ chế này giảm rủi ro SSRF nhưng vẫn cần kiểm thử và giám sát khi triển khai thật.</w:t>
      </w:r>
    </w:p>
    <w:p w14:paraId="500B47F2" w14:textId="77777777" w:rsidR="00BA4337" w:rsidRDefault="00746BF6">
      <w:r>
        <w:t>Kiểm tra kết nối dùng metadata/danh sách model từ backend, không tự gửi nội dung sinh có tính phí. Trạng thái xanh xác nhận lần kiểm tra metadata thành công tại thời điểm đó; không bảo đảm tài khoản còn quota, mọi model đều gọi được hoặc kết quả gán nhãn đúng.</w:t>
      </w:r>
    </w:p>
    <w:p w14:paraId="5BD3EF92" w14:textId="77777777" w:rsidR="00BA4337" w:rsidRDefault="00746BF6">
      <w:r>
        <w:t>Giao diện ưu tiên phân cấp tiêu đề, thông tin trạng thái và thao tác; bảng dài có vùng cuộn, nút được xuống hàng thay vì chồng nhau. Phần model/API giữ nền tối phối màu cùng hệ thống. Các nút và chức năng cũ được giữ trong đợt nâng cấp UI.</w:t>
      </w:r>
    </w:p>
    <w:p w14:paraId="6C9A9A04" w14:textId="77777777" w:rsidR="00BA4337" w:rsidRDefault="00746BF6">
      <w:pPr>
        <w:pStyle w:val="Heading1"/>
        <w:pageBreakBefore/>
      </w:pPr>
      <w:bookmarkStart w:id="16" w:name="_Toc243856825"/>
      <w:r>
        <w:lastRenderedPageBreak/>
        <w:t>4. Dataset ViHOS và vai trò trong hu</w:t>
      </w:r>
      <w:r>
        <w:t>ấ</w:t>
      </w:r>
      <w:r>
        <w:t>n luy</w:t>
      </w:r>
      <w:r>
        <w:t>ệ</w:t>
      </w:r>
      <w:r>
        <w:t>n</w:t>
      </w:r>
      <w:bookmarkEnd w:id="16"/>
    </w:p>
    <w:p w14:paraId="02136D77" w14:textId="77777777" w:rsidR="00BA4337" w:rsidRDefault="00746BF6">
      <w:pPr>
        <w:pStyle w:val="Heading2"/>
      </w:pPr>
      <w:bookmarkStart w:id="17" w:name="_Toc243856826"/>
      <w:r>
        <w:t>4.1. Dataset là gì? Vì sao ch</w:t>
      </w:r>
      <w:r>
        <w:t>ọ</w:t>
      </w:r>
      <w:r>
        <w:t>n ViHOS?</w:t>
      </w:r>
      <w:bookmarkEnd w:id="17"/>
    </w:p>
    <w:p w14:paraId="3E5B11D2" w14:textId="77777777" w:rsidR="00BA4337" w:rsidRDefault="00746BF6">
      <w:r>
        <w:t>Dataset là tập ví dụ có cấu trúc phục vụ học và đánh giá mô hình. Với học có giám sát, mỗi ví dụ gồm đầu vào và nhãn chuẩn. Trong bài này đầu vào là bình luận tiếng Việt; nhãn chuẩn xác định các token/đoạn ký tự độc hại, chứ không chỉ một nhãn tổng quát cho cả câu.</w:t>
      </w:r>
    </w:p>
    <w:p w14:paraId="46C789D8" w14:textId="77777777" w:rsidR="00BA4337" w:rsidRDefault="00746BF6">
      <w:r>
        <w:t>ViHOS là Vietnamese Hate and Offensive Spans, gắn với công trình của Hoang và cộng sự tại EACL 2023 [1], mã/dữ liệu được công bố trong kho tác giả [2]. Lý do chọn: cùng ngôn ngữ và miền bình luận; có nhãn đoạn phù hợp token classification; có tập train/dev/test; cho phép kiểm tra ranh giới đoạn thay vì chỉ thấy một nhãn câu. Nguồn dữ liệu và hướng dẫn gán nhãn có thể được dẫn trong báo cáo.</w:t>
      </w:r>
    </w:p>
    <w:p w14:paraId="70000B2B" w14:textId="77777777" w:rsidR="00BA4337" w:rsidRDefault="00746BF6">
      <w:r>
        <w:t>Dataset công khai không có nghĩa nhóm tự thu thập hoặc tự gán nhãn toàn bộ. Đóng góp của đồ án là dùng/tích hợp, xây pipeline và ứng dụng. Khi phân phối lại cần giữ ghi nhận nguồn và tuân thủ điều kiện của dataset gốc. Không mặc định mọi bình luận YouTube hiện tại có cùng phân bố với ViHOS.</w:t>
      </w:r>
    </w:p>
    <w:p w14:paraId="4CB95972" w14:textId="77777777" w:rsidR="00BA4337" w:rsidRDefault="00746BF6">
      <w:pPr>
        <w:pStyle w:val="Heading2"/>
      </w:pPr>
      <w:bookmarkStart w:id="18" w:name="_Toc243856827"/>
      <w:r>
        <w:t>4.2. Quy mô và cách chia th</w:t>
      </w:r>
      <w:r>
        <w:t>ự</w:t>
      </w:r>
      <w:r>
        <w:t>c t</w:t>
      </w:r>
      <w:r>
        <w:t>ế</w:t>
      </w:r>
      <w:r>
        <w:t xml:space="preserve"> trong source</w:t>
      </w:r>
      <w:bookmarkEnd w:id="18"/>
    </w:p>
    <w:p w14:paraId="7DA948BF" w14:textId="77777777" w:rsidR="00BA4337" w:rsidRDefault="00746BF6">
      <w:r>
        <w:t>Đếm trực tiếp các CSV hiện có: tổng cộng 11.056 bình luận = 8.844 train + 1.106 dev + 1.106 test, xấp xỉ 80%/10%/10%. Hai cách biểu diễn Word và Syllable không phải hai tập bình luận độc lập; không cộng hai lần thành 22.112 mẫu.</w:t>
      </w:r>
    </w:p>
    <w:tbl>
      <w:tblPr>
        <w:tblStyle w:val="TableGrid"/>
        <w:tblW w:w="0" w:type="auto"/>
        <w:tblLayout w:type="fixed"/>
        <w:tblLook w:val="04A0" w:firstRow="1" w:lastRow="0" w:firstColumn="1" w:lastColumn="0" w:noHBand="0" w:noVBand="1"/>
      </w:tblPr>
      <w:tblGrid>
        <w:gridCol w:w="3288"/>
        <w:gridCol w:w="1701"/>
        <w:gridCol w:w="1701"/>
        <w:gridCol w:w="2891"/>
      </w:tblGrid>
      <w:tr w:rsidR="00BA4337" w14:paraId="64EE3B79" w14:textId="77777777">
        <w:trPr>
          <w:cantSplit/>
          <w:tblHeader/>
        </w:trPr>
        <w:tc>
          <w:tcPr>
            <w:tcW w:w="3288" w:type="dxa"/>
            <w:shd w:val="clear" w:color="auto" w:fill="244665"/>
            <w:tcMar>
              <w:top w:w="65" w:type="dxa"/>
              <w:left w:w="65" w:type="dxa"/>
              <w:bottom w:w="65" w:type="dxa"/>
              <w:right w:w="65" w:type="dxa"/>
            </w:tcMar>
          </w:tcPr>
          <w:p w14:paraId="6258BB86" w14:textId="77777777" w:rsidR="00BA4337" w:rsidRDefault="00746BF6">
            <w:pPr>
              <w:spacing w:before="80" w:after="80" w:line="247" w:lineRule="auto"/>
              <w:jc w:val="left"/>
            </w:pPr>
            <w:r>
              <w:rPr>
                <w:b/>
                <w:color w:val="FFFFFF"/>
                <w:sz w:val="20"/>
              </w:rPr>
              <w:t>Tệp dưới datasets/​ViHOS/​data/​</w:t>
            </w:r>
          </w:p>
        </w:tc>
        <w:tc>
          <w:tcPr>
            <w:tcW w:w="1701" w:type="dxa"/>
            <w:shd w:val="clear" w:color="auto" w:fill="244665"/>
            <w:tcMar>
              <w:top w:w="65" w:type="dxa"/>
              <w:left w:w="65" w:type="dxa"/>
              <w:bottom w:w="65" w:type="dxa"/>
              <w:right w:w="65" w:type="dxa"/>
            </w:tcMar>
          </w:tcPr>
          <w:p w14:paraId="011EF281" w14:textId="77777777" w:rsidR="00BA4337" w:rsidRDefault="00746BF6">
            <w:pPr>
              <w:spacing w:before="80" w:after="80" w:line="247" w:lineRule="auto"/>
              <w:jc w:val="left"/>
            </w:pPr>
            <w:r>
              <w:rPr>
                <w:b/>
                <w:color w:val="FFFFFF"/>
                <w:sz w:val="20"/>
              </w:rPr>
              <w:t>Số dòng dữ liệu</w:t>
            </w:r>
          </w:p>
        </w:tc>
        <w:tc>
          <w:tcPr>
            <w:tcW w:w="1701" w:type="dxa"/>
            <w:shd w:val="clear" w:color="auto" w:fill="244665"/>
            <w:tcMar>
              <w:top w:w="65" w:type="dxa"/>
              <w:left w:w="65" w:type="dxa"/>
              <w:bottom w:w="65" w:type="dxa"/>
              <w:right w:w="65" w:type="dxa"/>
            </w:tcMar>
          </w:tcPr>
          <w:p w14:paraId="1B49E4C8" w14:textId="77777777" w:rsidR="00BA4337" w:rsidRDefault="00746BF6">
            <w:pPr>
              <w:spacing w:before="80" w:after="80" w:line="247" w:lineRule="auto"/>
              <w:jc w:val="left"/>
            </w:pPr>
            <w:r>
              <w:rPr>
                <w:b/>
                <w:color w:val="FFFFFF"/>
                <w:sz w:val="20"/>
              </w:rPr>
              <w:t>Số bình luận</w:t>
            </w:r>
          </w:p>
        </w:tc>
        <w:tc>
          <w:tcPr>
            <w:tcW w:w="2891" w:type="dxa"/>
            <w:shd w:val="clear" w:color="auto" w:fill="244665"/>
            <w:tcMar>
              <w:top w:w="65" w:type="dxa"/>
              <w:left w:w="65" w:type="dxa"/>
              <w:bottom w:w="65" w:type="dxa"/>
              <w:right w:w="65" w:type="dxa"/>
            </w:tcMar>
          </w:tcPr>
          <w:p w14:paraId="7CDA7CAF" w14:textId="77777777" w:rsidR="00BA4337" w:rsidRDefault="00746BF6">
            <w:pPr>
              <w:spacing w:before="80" w:after="80" w:line="247" w:lineRule="auto"/>
              <w:jc w:val="left"/>
            </w:pPr>
            <w:r>
              <w:rPr>
                <w:b/>
                <w:color w:val="FFFFFF"/>
                <w:sz w:val="20"/>
              </w:rPr>
              <w:t>Mục đích</w:t>
            </w:r>
          </w:p>
        </w:tc>
      </w:tr>
      <w:tr w:rsidR="00BA4337" w14:paraId="5DD62E48" w14:textId="77777777">
        <w:trPr>
          <w:cantSplit/>
        </w:trPr>
        <w:tc>
          <w:tcPr>
            <w:tcW w:w="3288" w:type="dxa"/>
            <w:shd w:val="clear" w:color="auto" w:fill="F0F5F9"/>
            <w:tcMar>
              <w:top w:w="65" w:type="dxa"/>
              <w:left w:w="65" w:type="dxa"/>
              <w:bottom w:w="65" w:type="dxa"/>
              <w:right w:w="65" w:type="dxa"/>
            </w:tcMar>
          </w:tcPr>
          <w:p w14:paraId="226C76C9" w14:textId="77777777" w:rsidR="00BA4337" w:rsidRDefault="00746BF6">
            <w:pPr>
              <w:spacing w:before="80" w:after="80" w:line="247" w:lineRule="auto"/>
              <w:jc w:val="left"/>
            </w:pPr>
            <w:r>
              <w:rPr>
                <w:sz w:val="20"/>
              </w:rPr>
              <w:t>Sequence_​labeling_​based_​version/​Syllable/​train_​BIO_​syllable.csv</w:t>
            </w:r>
          </w:p>
        </w:tc>
        <w:tc>
          <w:tcPr>
            <w:tcW w:w="1701" w:type="dxa"/>
            <w:shd w:val="clear" w:color="auto" w:fill="F0F5F9"/>
            <w:tcMar>
              <w:top w:w="65" w:type="dxa"/>
              <w:left w:w="65" w:type="dxa"/>
              <w:bottom w:w="65" w:type="dxa"/>
              <w:right w:w="65" w:type="dxa"/>
            </w:tcMar>
          </w:tcPr>
          <w:p w14:paraId="3615D117" w14:textId="77777777" w:rsidR="00BA4337" w:rsidRDefault="00746BF6">
            <w:pPr>
              <w:spacing w:before="80" w:after="80" w:line="247" w:lineRule="auto"/>
              <w:jc w:val="left"/>
            </w:pPr>
            <w:r>
              <w:rPr>
                <w:sz w:val="20"/>
              </w:rPr>
              <w:t>112.754 token</w:t>
            </w:r>
          </w:p>
        </w:tc>
        <w:tc>
          <w:tcPr>
            <w:tcW w:w="1701" w:type="dxa"/>
            <w:shd w:val="clear" w:color="auto" w:fill="F0F5F9"/>
            <w:tcMar>
              <w:top w:w="65" w:type="dxa"/>
              <w:left w:w="65" w:type="dxa"/>
              <w:bottom w:w="65" w:type="dxa"/>
              <w:right w:w="65" w:type="dxa"/>
            </w:tcMar>
          </w:tcPr>
          <w:p w14:paraId="7E03318C" w14:textId="77777777" w:rsidR="00BA4337" w:rsidRDefault="00746BF6">
            <w:pPr>
              <w:spacing w:before="80" w:after="80" w:line="247" w:lineRule="auto"/>
              <w:jc w:val="left"/>
            </w:pPr>
            <w:r>
              <w:rPr>
                <w:sz w:val="20"/>
              </w:rPr>
              <w:t>8.844</w:t>
            </w:r>
          </w:p>
        </w:tc>
        <w:tc>
          <w:tcPr>
            <w:tcW w:w="2891" w:type="dxa"/>
            <w:shd w:val="clear" w:color="auto" w:fill="F0F5F9"/>
            <w:tcMar>
              <w:top w:w="65" w:type="dxa"/>
              <w:left w:w="65" w:type="dxa"/>
              <w:bottom w:w="65" w:type="dxa"/>
              <w:right w:w="65" w:type="dxa"/>
            </w:tcMar>
          </w:tcPr>
          <w:p w14:paraId="5B90D207" w14:textId="77777777" w:rsidR="00BA4337" w:rsidRDefault="00746BF6">
            <w:pPr>
              <w:spacing w:before="80" w:after="80" w:line="247" w:lineRule="auto"/>
              <w:jc w:val="left"/>
            </w:pPr>
            <w:r>
              <w:rPr>
                <w:sz w:val="20"/>
              </w:rPr>
              <w:t>Huấn luyện bản syllable</w:t>
            </w:r>
          </w:p>
        </w:tc>
      </w:tr>
      <w:tr w:rsidR="00BA4337" w14:paraId="4FE1D03E" w14:textId="77777777">
        <w:trPr>
          <w:cantSplit/>
        </w:trPr>
        <w:tc>
          <w:tcPr>
            <w:tcW w:w="3288" w:type="dxa"/>
            <w:tcMar>
              <w:top w:w="65" w:type="dxa"/>
              <w:left w:w="65" w:type="dxa"/>
              <w:bottom w:w="65" w:type="dxa"/>
              <w:right w:w="65" w:type="dxa"/>
            </w:tcMar>
          </w:tcPr>
          <w:p w14:paraId="7CBA74E4" w14:textId="77777777" w:rsidR="00BA4337" w:rsidRDefault="00746BF6">
            <w:pPr>
              <w:spacing w:before="80" w:after="80" w:line="247" w:lineRule="auto"/>
              <w:jc w:val="left"/>
            </w:pPr>
            <w:r>
              <w:rPr>
                <w:sz w:val="20"/>
              </w:rPr>
              <w:t>Sequence_​labeling_​based_​version/​Syllable/​dev_​BIO_​syllable.csv</w:t>
            </w:r>
          </w:p>
        </w:tc>
        <w:tc>
          <w:tcPr>
            <w:tcW w:w="1701" w:type="dxa"/>
            <w:tcMar>
              <w:top w:w="65" w:type="dxa"/>
              <w:left w:w="65" w:type="dxa"/>
              <w:bottom w:w="65" w:type="dxa"/>
              <w:right w:w="65" w:type="dxa"/>
            </w:tcMar>
          </w:tcPr>
          <w:p w14:paraId="18234EE2" w14:textId="77777777" w:rsidR="00BA4337" w:rsidRDefault="00746BF6">
            <w:pPr>
              <w:spacing w:before="80" w:after="80" w:line="247" w:lineRule="auto"/>
              <w:jc w:val="left"/>
            </w:pPr>
            <w:r>
              <w:rPr>
                <w:sz w:val="20"/>
              </w:rPr>
              <w:t>14.476 token</w:t>
            </w:r>
          </w:p>
        </w:tc>
        <w:tc>
          <w:tcPr>
            <w:tcW w:w="1701" w:type="dxa"/>
            <w:tcMar>
              <w:top w:w="65" w:type="dxa"/>
              <w:left w:w="65" w:type="dxa"/>
              <w:bottom w:w="65" w:type="dxa"/>
              <w:right w:w="65" w:type="dxa"/>
            </w:tcMar>
          </w:tcPr>
          <w:p w14:paraId="1D95F7EA" w14:textId="77777777" w:rsidR="00BA4337" w:rsidRDefault="00746BF6">
            <w:pPr>
              <w:spacing w:before="80" w:after="80" w:line="247" w:lineRule="auto"/>
              <w:jc w:val="left"/>
            </w:pPr>
            <w:r>
              <w:rPr>
                <w:sz w:val="20"/>
              </w:rPr>
              <w:t>1.106</w:t>
            </w:r>
          </w:p>
        </w:tc>
        <w:tc>
          <w:tcPr>
            <w:tcW w:w="2891" w:type="dxa"/>
            <w:tcMar>
              <w:top w:w="65" w:type="dxa"/>
              <w:left w:w="65" w:type="dxa"/>
              <w:bottom w:w="65" w:type="dxa"/>
              <w:right w:w="65" w:type="dxa"/>
            </w:tcMar>
          </w:tcPr>
          <w:p w14:paraId="1D548E3F" w14:textId="77777777" w:rsidR="00BA4337" w:rsidRDefault="00746BF6">
            <w:pPr>
              <w:spacing w:before="80" w:after="80" w:line="247" w:lineRule="auto"/>
              <w:jc w:val="left"/>
            </w:pPr>
            <w:r>
              <w:rPr>
                <w:sz w:val="20"/>
              </w:rPr>
              <w:t>Validation bản syllable</w:t>
            </w:r>
          </w:p>
        </w:tc>
      </w:tr>
      <w:tr w:rsidR="00BA4337" w14:paraId="730C19DB" w14:textId="77777777">
        <w:trPr>
          <w:cantSplit/>
        </w:trPr>
        <w:tc>
          <w:tcPr>
            <w:tcW w:w="3288" w:type="dxa"/>
            <w:shd w:val="clear" w:color="auto" w:fill="F0F5F9"/>
            <w:tcMar>
              <w:top w:w="65" w:type="dxa"/>
              <w:left w:w="65" w:type="dxa"/>
              <w:bottom w:w="65" w:type="dxa"/>
              <w:right w:w="65" w:type="dxa"/>
            </w:tcMar>
          </w:tcPr>
          <w:p w14:paraId="24FEADB2" w14:textId="77777777" w:rsidR="00BA4337" w:rsidRDefault="00746BF6">
            <w:pPr>
              <w:spacing w:before="80" w:after="80" w:line="247" w:lineRule="auto"/>
              <w:jc w:val="left"/>
            </w:pPr>
            <w:r>
              <w:rPr>
                <w:sz w:val="20"/>
              </w:rPr>
              <w:t>Sequence_​labeling_​based_​version/​Word/​train_​BIO_​Word.csv</w:t>
            </w:r>
          </w:p>
        </w:tc>
        <w:tc>
          <w:tcPr>
            <w:tcW w:w="1701" w:type="dxa"/>
            <w:shd w:val="clear" w:color="auto" w:fill="F0F5F9"/>
            <w:tcMar>
              <w:top w:w="65" w:type="dxa"/>
              <w:left w:w="65" w:type="dxa"/>
              <w:bottom w:w="65" w:type="dxa"/>
              <w:right w:w="65" w:type="dxa"/>
            </w:tcMar>
          </w:tcPr>
          <w:p w14:paraId="595A50F7" w14:textId="77777777" w:rsidR="00BA4337" w:rsidRDefault="00746BF6">
            <w:pPr>
              <w:spacing w:before="80" w:after="80" w:line="247" w:lineRule="auto"/>
              <w:jc w:val="left"/>
            </w:pPr>
            <w:r>
              <w:rPr>
                <w:sz w:val="20"/>
              </w:rPr>
              <w:t>108.432 token</w:t>
            </w:r>
          </w:p>
        </w:tc>
        <w:tc>
          <w:tcPr>
            <w:tcW w:w="1701" w:type="dxa"/>
            <w:shd w:val="clear" w:color="auto" w:fill="F0F5F9"/>
            <w:tcMar>
              <w:top w:w="65" w:type="dxa"/>
              <w:left w:w="65" w:type="dxa"/>
              <w:bottom w:w="65" w:type="dxa"/>
              <w:right w:w="65" w:type="dxa"/>
            </w:tcMar>
          </w:tcPr>
          <w:p w14:paraId="78E1029F" w14:textId="77777777" w:rsidR="00BA4337" w:rsidRDefault="00746BF6">
            <w:pPr>
              <w:spacing w:before="80" w:after="80" w:line="247" w:lineRule="auto"/>
              <w:jc w:val="left"/>
            </w:pPr>
            <w:r>
              <w:rPr>
                <w:sz w:val="20"/>
              </w:rPr>
              <w:t>8.844</w:t>
            </w:r>
          </w:p>
        </w:tc>
        <w:tc>
          <w:tcPr>
            <w:tcW w:w="2891" w:type="dxa"/>
            <w:shd w:val="clear" w:color="auto" w:fill="F0F5F9"/>
            <w:tcMar>
              <w:top w:w="65" w:type="dxa"/>
              <w:left w:w="65" w:type="dxa"/>
              <w:bottom w:w="65" w:type="dxa"/>
              <w:right w:w="65" w:type="dxa"/>
            </w:tcMar>
          </w:tcPr>
          <w:p w14:paraId="6B2E875E" w14:textId="77777777" w:rsidR="00BA4337" w:rsidRDefault="00746BF6">
            <w:pPr>
              <w:spacing w:before="80" w:after="80" w:line="247" w:lineRule="auto"/>
              <w:jc w:val="left"/>
            </w:pPr>
            <w:r>
              <w:rPr>
                <w:sz w:val="20"/>
              </w:rPr>
              <w:t>Huấn luyện bản word nếu cấu hình chọn word</w:t>
            </w:r>
          </w:p>
        </w:tc>
      </w:tr>
      <w:tr w:rsidR="00BA4337" w14:paraId="0F3BF242" w14:textId="77777777">
        <w:trPr>
          <w:cantSplit/>
        </w:trPr>
        <w:tc>
          <w:tcPr>
            <w:tcW w:w="3288" w:type="dxa"/>
            <w:tcMar>
              <w:top w:w="65" w:type="dxa"/>
              <w:left w:w="65" w:type="dxa"/>
              <w:bottom w:w="65" w:type="dxa"/>
              <w:right w:w="65" w:type="dxa"/>
            </w:tcMar>
          </w:tcPr>
          <w:p w14:paraId="3248D860" w14:textId="77777777" w:rsidR="00BA4337" w:rsidRDefault="00746BF6">
            <w:pPr>
              <w:spacing w:before="80" w:after="80" w:line="247" w:lineRule="auto"/>
              <w:jc w:val="left"/>
            </w:pPr>
            <w:r>
              <w:rPr>
                <w:sz w:val="20"/>
              </w:rPr>
              <w:t>Sequence_​labeling_​based_​version/​Word/​dev_​BIO_​Word.csv</w:t>
            </w:r>
          </w:p>
        </w:tc>
        <w:tc>
          <w:tcPr>
            <w:tcW w:w="1701" w:type="dxa"/>
            <w:tcMar>
              <w:top w:w="65" w:type="dxa"/>
              <w:left w:w="65" w:type="dxa"/>
              <w:bottom w:w="65" w:type="dxa"/>
              <w:right w:w="65" w:type="dxa"/>
            </w:tcMar>
          </w:tcPr>
          <w:p w14:paraId="2FA1B16B" w14:textId="77777777" w:rsidR="00BA4337" w:rsidRDefault="00746BF6">
            <w:pPr>
              <w:spacing w:before="80" w:after="80" w:line="247" w:lineRule="auto"/>
              <w:jc w:val="left"/>
            </w:pPr>
            <w:r>
              <w:rPr>
                <w:sz w:val="20"/>
              </w:rPr>
              <w:t>13.948 token</w:t>
            </w:r>
          </w:p>
        </w:tc>
        <w:tc>
          <w:tcPr>
            <w:tcW w:w="1701" w:type="dxa"/>
            <w:tcMar>
              <w:top w:w="65" w:type="dxa"/>
              <w:left w:w="65" w:type="dxa"/>
              <w:bottom w:w="65" w:type="dxa"/>
              <w:right w:w="65" w:type="dxa"/>
            </w:tcMar>
          </w:tcPr>
          <w:p w14:paraId="692027D7" w14:textId="77777777" w:rsidR="00BA4337" w:rsidRDefault="00746BF6">
            <w:pPr>
              <w:spacing w:before="80" w:after="80" w:line="247" w:lineRule="auto"/>
              <w:jc w:val="left"/>
            </w:pPr>
            <w:r>
              <w:rPr>
                <w:sz w:val="20"/>
              </w:rPr>
              <w:t>1.106</w:t>
            </w:r>
          </w:p>
        </w:tc>
        <w:tc>
          <w:tcPr>
            <w:tcW w:w="2891" w:type="dxa"/>
            <w:tcMar>
              <w:top w:w="65" w:type="dxa"/>
              <w:left w:w="65" w:type="dxa"/>
              <w:bottom w:w="65" w:type="dxa"/>
              <w:right w:w="65" w:type="dxa"/>
            </w:tcMar>
          </w:tcPr>
          <w:p w14:paraId="11A5585F" w14:textId="77777777" w:rsidR="00BA4337" w:rsidRDefault="00746BF6">
            <w:pPr>
              <w:spacing w:before="80" w:after="80" w:line="247" w:lineRule="auto"/>
              <w:jc w:val="left"/>
            </w:pPr>
            <w:r>
              <w:rPr>
                <w:sz w:val="20"/>
              </w:rPr>
              <w:t>Validation bản word</w:t>
            </w:r>
          </w:p>
        </w:tc>
      </w:tr>
      <w:tr w:rsidR="00BA4337" w14:paraId="1FDF5469" w14:textId="77777777">
        <w:trPr>
          <w:cantSplit/>
        </w:trPr>
        <w:tc>
          <w:tcPr>
            <w:tcW w:w="3288" w:type="dxa"/>
            <w:shd w:val="clear" w:color="auto" w:fill="F0F5F9"/>
            <w:tcMar>
              <w:top w:w="65" w:type="dxa"/>
              <w:left w:w="65" w:type="dxa"/>
              <w:bottom w:w="65" w:type="dxa"/>
              <w:right w:w="65" w:type="dxa"/>
            </w:tcMar>
          </w:tcPr>
          <w:p w14:paraId="09C974DE" w14:textId="77777777" w:rsidR="00BA4337" w:rsidRDefault="00746BF6">
            <w:pPr>
              <w:spacing w:before="80" w:after="80" w:line="247" w:lineRule="auto"/>
              <w:jc w:val="left"/>
            </w:pPr>
            <w:r>
              <w:rPr>
                <w:sz w:val="20"/>
              </w:rPr>
              <w:t>Test_​data/​test.csv</w:t>
            </w:r>
          </w:p>
        </w:tc>
        <w:tc>
          <w:tcPr>
            <w:tcW w:w="1701" w:type="dxa"/>
            <w:shd w:val="clear" w:color="auto" w:fill="F0F5F9"/>
            <w:tcMar>
              <w:top w:w="65" w:type="dxa"/>
              <w:left w:w="65" w:type="dxa"/>
              <w:bottom w:w="65" w:type="dxa"/>
              <w:right w:w="65" w:type="dxa"/>
            </w:tcMar>
          </w:tcPr>
          <w:p w14:paraId="1095268B" w14:textId="77777777" w:rsidR="00BA4337" w:rsidRDefault="00746BF6">
            <w:pPr>
              <w:spacing w:before="80" w:after="80" w:line="247" w:lineRule="auto"/>
              <w:jc w:val="left"/>
            </w:pPr>
            <w:r>
              <w:rPr>
                <w:sz w:val="20"/>
              </w:rPr>
              <w:t>1.106 bình luận</w:t>
            </w:r>
          </w:p>
        </w:tc>
        <w:tc>
          <w:tcPr>
            <w:tcW w:w="1701" w:type="dxa"/>
            <w:shd w:val="clear" w:color="auto" w:fill="F0F5F9"/>
            <w:tcMar>
              <w:top w:w="65" w:type="dxa"/>
              <w:left w:w="65" w:type="dxa"/>
              <w:bottom w:w="65" w:type="dxa"/>
              <w:right w:w="65" w:type="dxa"/>
            </w:tcMar>
          </w:tcPr>
          <w:p w14:paraId="44F45752" w14:textId="77777777" w:rsidR="00BA4337" w:rsidRDefault="00746BF6">
            <w:pPr>
              <w:spacing w:before="80" w:after="80" w:line="247" w:lineRule="auto"/>
              <w:jc w:val="left"/>
            </w:pPr>
            <w:r>
              <w:rPr>
                <w:sz w:val="20"/>
              </w:rPr>
              <w:t>1.106</w:t>
            </w:r>
          </w:p>
        </w:tc>
        <w:tc>
          <w:tcPr>
            <w:tcW w:w="2891" w:type="dxa"/>
            <w:shd w:val="clear" w:color="auto" w:fill="F0F5F9"/>
            <w:tcMar>
              <w:top w:w="65" w:type="dxa"/>
              <w:left w:w="65" w:type="dxa"/>
              <w:bottom w:w="65" w:type="dxa"/>
              <w:right w:w="65" w:type="dxa"/>
            </w:tcMar>
          </w:tcPr>
          <w:p w14:paraId="6CC6C0CC" w14:textId="77777777" w:rsidR="00BA4337" w:rsidRDefault="00746BF6">
            <w:pPr>
              <w:spacing w:before="80" w:after="80" w:line="247" w:lineRule="auto"/>
              <w:jc w:val="left"/>
            </w:pPr>
            <w:r>
              <w:rPr>
                <w:sz w:val="20"/>
              </w:rPr>
              <w:t>Đánh giá cuối bằng vị trí ký tự độc hại</w:t>
            </w:r>
          </w:p>
        </w:tc>
      </w:tr>
    </w:tbl>
    <w:p w14:paraId="55B61530" w14:textId="77777777" w:rsidR="00BA4337" w:rsidRDefault="00BA4337">
      <w:pPr>
        <w:spacing w:after="20"/>
      </w:pPr>
    </w:p>
    <w:p w14:paraId="4557B27F" w14:textId="77777777" w:rsidR="00BA4337" w:rsidRDefault="00746BF6">
      <w:r>
        <w:t>Dòng dữ liệu không gồm header. Các CSV BIO có một dòng cho một token và lặp sentence_id để gom lại thành câu; test có một dòng cho một bình luận. Vì vậy 112.754 dòng train không phải 112.754 bình luận.</w:t>
      </w:r>
    </w:p>
    <w:p w14:paraId="506786BB" w14:textId="77777777" w:rsidR="00BA4337" w:rsidRDefault="00746BF6">
      <w:pPr>
        <w:pStyle w:val="Heading2"/>
      </w:pPr>
      <w:bookmarkStart w:id="19" w:name="_Toc243856828"/>
      <w:r>
        <w:lastRenderedPageBreak/>
        <w:t>4.3. Các c</w:t>
      </w:r>
      <w:r>
        <w:t>ộ</w:t>
      </w:r>
      <w:r>
        <w:t>t và ý nghĩa</w:t>
      </w:r>
      <w:bookmarkEnd w:id="19"/>
    </w:p>
    <w:p w14:paraId="2EA8908C" w14:textId="77777777" w:rsidR="00BA4337" w:rsidRDefault="00746BF6">
      <w:r>
        <w:t>CSV train/dev BIO thực tế có 5 cột vật lý, trong đó 3 cột nghiệp vụ và 2 cột chỉ mục được giữ từ tệp nguồn.</w:t>
      </w:r>
    </w:p>
    <w:tbl>
      <w:tblPr>
        <w:tblStyle w:val="TableGrid"/>
        <w:tblW w:w="0" w:type="auto"/>
        <w:tblLayout w:type="fixed"/>
        <w:tblLook w:val="04A0" w:firstRow="1" w:lastRow="0" w:firstColumn="1" w:lastColumn="0" w:noHBand="0" w:noVBand="1"/>
      </w:tblPr>
      <w:tblGrid>
        <w:gridCol w:w="2041"/>
        <w:gridCol w:w="3458"/>
        <w:gridCol w:w="4082"/>
      </w:tblGrid>
      <w:tr w:rsidR="00BA4337" w14:paraId="29F9D813" w14:textId="77777777">
        <w:trPr>
          <w:cantSplit/>
          <w:tblHeader/>
        </w:trPr>
        <w:tc>
          <w:tcPr>
            <w:tcW w:w="2041" w:type="dxa"/>
            <w:shd w:val="clear" w:color="auto" w:fill="244665"/>
            <w:tcMar>
              <w:top w:w="65" w:type="dxa"/>
              <w:left w:w="65" w:type="dxa"/>
              <w:bottom w:w="65" w:type="dxa"/>
              <w:right w:w="65" w:type="dxa"/>
            </w:tcMar>
          </w:tcPr>
          <w:p w14:paraId="13BE11D2" w14:textId="77777777" w:rsidR="00BA4337" w:rsidRDefault="00746BF6">
            <w:pPr>
              <w:spacing w:before="80" w:after="80" w:line="247" w:lineRule="auto"/>
              <w:jc w:val="left"/>
            </w:pPr>
            <w:r>
              <w:rPr>
                <w:b/>
                <w:color w:val="FFFFFF"/>
                <w:sz w:val="20"/>
              </w:rPr>
              <w:t>Cột trong CSV BIO</w:t>
            </w:r>
          </w:p>
        </w:tc>
        <w:tc>
          <w:tcPr>
            <w:tcW w:w="3458" w:type="dxa"/>
            <w:shd w:val="clear" w:color="auto" w:fill="244665"/>
            <w:tcMar>
              <w:top w:w="65" w:type="dxa"/>
              <w:left w:w="65" w:type="dxa"/>
              <w:bottom w:w="65" w:type="dxa"/>
              <w:right w:w="65" w:type="dxa"/>
            </w:tcMar>
          </w:tcPr>
          <w:p w14:paraId="7DBE5949" w14:textId="77777777" w:rsidR="00BA4337" w:rsidRDefault="00746BF6">
            <w:pPr>
              <w:spacing w:before="80" w:after="80" w:line="247" w:lineRule="auto"/>
              <w:jc w:val="left"/>
            </w:pPr>
            <w:r>
              <w:rPr>
                <w:b/>
                <w:color w:val="FFFFFF"/>
                <w:sz w:val="20"/>
              </w:rPr>
              <w:t>Ý nghĩa</w:t>
            </w:r>
          </w:p>
        </w:tc>
        <w:tc>
          <w:tcPr>
            <w:tcW w:w="4082" w:type="dxa"/>
            <w:shd w:val="clear" w:color="auto" w:fill="244665"/>
            <w:tcMar>
              <w:top w:w="65" w:type="dxa"/>
              <w:left w:w="65" w:type="dxa"/>
              <w:bottom w:w="65" w:type="dxa"/>
              <w:right w:w="65" w:type="dxa"/>
            </w:tcMar>
          </w:tcPr>
          <w:p w14:paraId="0A7447F9" w14:textId="77777777" w:rsidR="00BA4337" w:rsidRDefault="00746BF6">
            <w:pPr>
              <w:spacing w:before="80" w:after="80" w:line="247" w:lineRule="auto"/>
              <w:jc w:val="left"/>
            </w:pPr>
            <w:r>
              <w:rPr>
                <w:b/>
                <w:color w:val="FFFFFF"/>
                <w:sz w:val="20"/>
              </w:rPr>
              <w:t>Có đưa vào mô hình không?</w:t>
            </w:r>
          </w:p>
        </w:tc>
      </w:tr>
      <w:tr w:rsidR="00BA4337" w14:paraId="4D91EBB5" w14:textId="77777777">
        <w:trPr>
          <w:cantSplit/>
        </w:trPr>
        <w:tc>
          <w:tcPr>
            <w:tcW w:w="2041" w:type="dxa"/>
            <w:shd w:val="clear" w:color="auto" w:fill="F0F5F9"/>
            <w:tcMar>
              <w:top w:w="65" w:type="dxa"/>
              <w:left w:w="65" w:type="dxa"/>
              <w:bottom w:w="65" w:type="dxa"/>
              <w:right w:w="65" w:type="dxa"/>
            </w:tcMar>
          </w:tcPr>
          <w:p w14:paraId="70E328B7" w14:textId="77777777" w:rsidR="00BA4337" w:rsidRDefault="00746BF6">
            <w:pPr>
              <w:spacing w:before="80" w:after="80" w:line="247" w:lineRule="auto"/>
              <w:jc w:val="left"/>
            </w:pPr>
            <w:r>
              <w:rPr>
                <w:sz w:val="20"/>
              </w:rPr>
              <w:t>Cột đầu không có tên</w:t>
            </w:r>
          </w:p>
        </w:tc>
        <w:tc>
          <w:tcPr>
            <w:tcW w:w="3458" w:type="dxa"/>
            <w:shd w:val="clear" w:color="auto" w:fill="F0F5F9"/>
            <w:tcMar>
              <w:top w:w="65" w:type="dxa"/>
              <w:left w:w="65" w:type="dxa"/>
              <w:bottom w:w="65" w:type="dxa"/>
              <w:right w:w="65" w:type="dxa"/>
            </w:tcMar>
          </w:tcPr>
          <w:p w14:paraId="559DF030" w14:textId="77777777" w:rsidR="00BA4337" w:rsidRDefault="00746BF6">
            <w:pPr>
              <w:spacing w:before="80" w:after="80" w:line="247" w:lineRule="auto"/>
              <w:jc w:val="left"/>
            </w:pPr>
            <w:r>
              <w:rPr>
                <w:sz w:val="20"/>
              </w:rPr>
              <w:t>Chỉ mục dòng xuất kèm tệp; công cụ có thể hiện Unnamed: 0</w:t>
            </w:r>
          </w:p>
        </w:tc>
        <w:tc>
          <w:tcPr>
            <w:tcW w:w="4082" w:type="dxa"/>
            <w:shd w:val="clear" w:color="auto" w:fill="F0F5F9"/>
            <w:tcMar>
              <w:top w:w="65" w:type="dxa"/>
              <w:left w:w="65" w:type="dxa"/>
              <w:bottom w:w="65" w:type="dxa"/>
              <w:right w:w="65" w:type="dxa"/>
            </w:tcMar>
          </w:tcPr>
          <w:p w14:paraId="27143715" w14:textId="77777777" w:rsidR="00BA4337" w:rsidRDefault="00746BF6">
            <w:pPr>
              <w:spacing w:before="80" w:after="80" w:line="247" w:lineRule="auto"/>
              <w:jc w:val="left"/>
            </w:pPr>
            <w:r>
              <w:rPr>
                <w:sz w:val="20"/>
              </w:rPr>
              <w:t>Không dùng làm đặc trưng</w:t>
            </w:r>
          </w:p>
        </w:tc>
      </w:tr>
      <w:tr w:rsidR="00BA4337" w14:paraId="618256F9" w14:textId="77777777">
        <w:trPr>
          <w:cantSplit/>
        </w:trPr>
        <w:tc>
          <w:tcPr>
            <w:tcW w:w="2041" w:type="dxa"/>
            <w:tcMar>
              <w:top w:w="65" w:type="dxa"/>
              <w:left w:w="65" w:type="dxa"/>
              <w:bottom w:w="65" w:type="dxa"/>
              <w:right w:w="65" w:type="dxa"/>
            </w:tcMar>
          </w:tcPr>
          <w:p w14:paraId="720C58BD" w14:textId="77777777" w:rsidR="00BA4337" w:rsidRDefault="00746BF6">
            <w:pPr>
              <w:spacing w:before="80" w:after="80" w:line="247" w:lineRule="auto"/>
              <w:jc w:val="left"/>
            </w:pPr>
            <w:r>
              <w:rPr>
                <w:sz w:val="20"/>
              </w:rPr>
              <w:t>index</w:t>
            </w:r>
          </w:p>
        </w:tc>
        <w:tc>
          <w:tcPr>
            <w:tcW w:w="3458" w:type="dxa"/>
            <w:tcMar>
              <w:top w:w="65" w:type="dxa"/>
              <w:left w:w="65" w:type="dxa"/>
              <w:bottom w:w="65" w:type="dxa"/>
              <w:right w:w="65" w:type="dxa"/>
            </w:tcMar>
          </w:tcPr>
          <w:p w14:paraId="5EB550A1" w14:textId="77777777" w:rsidR="00BA4337" w:rsidRDefault="00746BF6">
            <w:pPr>
              <w:spacing w:before="80" w:after="80" w:line="247" w:lineRule="auto"/>
              <w:jc w:val="left"/>
            </w:pPr>
            <w:r>
              <w:rPr>
                <w:sz w:val="20"/>
              </w:rPr>
              <w:t>Cột chỉ mục bổ sung trong tệp nguồn</w:t>
            </w:r>
          </w:p>
        </w:tc>
        <w:tc>
          <w:tcPr>
            <w:tcW w:w="4082" w:type="dxa"/>
            <w:tcMar>
              <w:top w:w="65" w:type="dxa"/>
              <w:left w:w="65" w:type="dxa"/>
              <w:bottom w:w="65" w:type="dxa"/>
              <w:right w:w="65" w:type="dxa"/>
            </w:tcMar>
          </w:tcPr>
          <w:p w14:paraId="6CE327FF" w14:textId="77777777" w:rsidR="00BA4337" w:rsidRDefault="00746BF6">
            <w:pPr>
              <w:spacing w:before="80" w:after="80" w:line="247" w:lineRule="auto"/>
              <w:jc w:val="left"/>
            </w:pPr>
            <w:r>
              <w:rPr>
                <w:sz w:val="20"/>
              </w:rPr>
              <w:t>Bộ đọc hiện bỏ qua, không phải nhãn độc hại</w:t>
            </w:r>
          </w:p>
        </w:tc>
      </w:tr>
      <w:tr w:rsidR="00BA4337" w14:paraId="45025420" w14:textId="77777777">
        <w:trPr>
          <w:cantSplit/>
        </w:trPr>
        <w:tc>
          <w:tcPr>
            <w:tcW w:w="2041" w:type="dxa"/>
            <w:shd w:val="clear" w:color="auto" w:fill="F0F5F9"/>
            <w:tcMar>
              <w:top w:w="65" w:type="dxa"/>
              <w:left w:w="65" w:type="dxa"/>
              <w:bottom w:w="65" w:type="dxa"/>
              <w:right w:w="65" w:type="dxa"/>
            </w:tcMar>
          </w:tcPr>
          <w:p w14:paraId="604F79AE" w14:textId="77777777" w:rsidR="00BA4337" w:rsidRDefault="00746BF6">
            <w:pPr>
              <w:spacing w:before="80" w:after="80" w:line="247" w:lineRule="auto"/>
              <w:jc w:val="left"/>
            </w:pPr>
            <w:r>
              <w:rPr>
                <w:sz w:val="20"/>
              </w:rPr>
              <w:t>Word</w:t>
            </w:r>
          </w:p>
        </w:tc>
        <w:tc>
          <w:tcPr>
            <w:tcW w:w="3458" w:type="dxa"/>
            <w:shd w:val="clear" w:color="auto" w:fill="F0F5F9"/>
            <w:tcMar>
              <w:top w:w="65" w:type="dxa"/>
              <w:left w:w="65" w:type="dxa"/>
              <w:bottom w:w="65" w:type="dxa"/>
              <w:right w:w="65" w:type="dxa"/>
            </w:tcMar>
          </w:tcPr>
          <w:p w14:paraId="63FBDF47" w14:textId="77777777" w:rsidR="00BA4337" w:rsidRDefault="00746BF6">
            <w:pPr>
              <w:spacing w:before="80" w:after="80" w:line="247" w:lineRule="auto"/>
              <w:jc w:val="left"/>
            </w:pPr>
            <w:r>
              <w:rPr>
                <w:sz w:val="20"/>
              </w:rPr>
              <w:t>Chuỗi token, là âm tiết hoặc đơn vị từ tùy phiên bản</w:t>
            </w:r>
          </w:p>
        </w:tc>
        <w:tc>
          <w:tcPr>
            <w:tcW w:w="4082" w:type="dxa"/>
            <w:shd w:val="clear" w:color="auto" w:fill="F0F5F9"/>
            <w:tcMar>
              <w:top w:w="65" w:type="dxa"/>
              <w:left w:w="65" w:type="dxa"/>
              <w:bottom w:w="65" w:type="dxa"/>
              <w:right w:w="65" w:type="dxa"/>
            </w:tcMar>
          </w:tcPr>
          <w:p w14:paraId="50B1832E" w14:textId="77777777" w:rsidR="00BA4337" w:rsidRDefault="00746BF6">
            <w:pPr>
              <w:spacing w:before="80" w:after="80" w:line="247" w:lineRule="auto"/>
              <w:jc w:val="left"/>
            </w:pPr>
            <w:r>
              <w:rPr>
                <w:sz w:val="20"/>
              </w:rPr>
              <w:t>Đầu vào được tokenizer mã hóa thành input_​ids</w:t>
            </w:r>
          </w:p>
        </w:tc>
      </w:tr>
      <w:tr w:rsidR="00BA4337" w14:paraId="19D7E5CE" w14:textId="77777777">
        <w:trPr>
          <w:cantSplit/>
        </w:trPr>
        <w:tc>
          <w:tcPr>
            <w:tcW w:w="2041" w:type="dxa"/>
            <w:tcMar>
              <w:top w:w="65" w:type="dxa"/>
              <w:left w:w="65" w:type="dxa"/>
              <w:bottom w:w="65" w:type="dxa"/>
              <w:right w:w="65" w:type="dxa"/>
            </w:tcMar>
          </w:tcPr>
          <w:p w14:paraId="0562365B" w14:textId="77777777" w:rsidR="00BA4337" w:rsidRDefault="00746BF6">
            <w:pPr>
              <w:spacing w:before="80" w:after="80" w:line="247" w:lineRule="auto"/>
              <w:jc w:val="left"/>
            </w:pPr>
            <w:r>
              <w:rPr>
                <w:sz w:val="20"/>
              </w:rPr>
              <w:t>Tag</w:t>
            </w:r>
          </w:p>
        </w:tc>
        <w:tc>
          <w:tcPr>
            <w:tcW w:w="3458" w:type="dxa"/>
            <w:tcMar>
              <w:top w:w="65" w:type="dxa"/>
              <w:left w:w="65" w:type="dxa"/>
              <w:bottom w:w="65" w:type="dxa"/>
              <w:right w:w="65" w:type="dxa"/>
            </w:tcMar>
          </w:tcPr>
          <w:p w14:paraId="23CBF5A9" w14:textId="77777777" w:rsidR="00BA4337" w:rsidRDefault="00746BF6">
            <w:pPr>
              <w:spacing w:before="80" w:after="80" w:line="247" w:lineRule="auto"/>
              <w:jc w:val="left"/>
            </w:pPr>
            <w:r>
              <w:rPr>
                <w:sz w:val="20"/>
              </w:rPr>
              <w:t>Nhãn O, B-T hoặc I-T của token</w:t>
            </w:r>
          </w:p>
        </w:tc>
        <w:tc>
          <w:tcPr>
            <w:tcW w:w="4082" w:type="dxa"/>
            <w:tcMar>
              <w:top w:w="65" w:type="dxa"/>
              <w:left w:w="65" w:type="dxa"/>
              <w:bottom w:w="65" w:type="dxa"/>
              <w:right w:w="65" w:type="dxa"/>
            </w:tcMar>
          </w:tcPr>
          <w:p w14:paraId="629C1B80" w14:textId="77777777" w:rsidR="00BA4337" w:rsidRDefault="00746BF6">
            <w:pPr>
              <w:spacing w:before="80" w:after="80" w:line="247" w:lineRule="auto"/>
              <w:jc w:val="left"/>
            </w:pPr>
            <w:r>
              <w:rPr>
                <w:sz w:val="20"/>
              </w:rPr>
              <w:t>Nhãn giám sát để tính loss</w:t>
            </w:r>
          </w:p>
        </w:tc>
      </w:tr>
      <w:tr w:rsidR="00BA4337" w14:paraId="4ED17C04" w14:textId="77777777">
        <w:trPr>
          <w:cantSplit/>
        </w:trPr>
        <w:tc>
          <w:tcPr>
            <w:tcW w:w="2041" w:type="dxa"/>
            <w:shd w:val="clear" w:color="auto" w:fill="F0F5F9"/>
            <w:tcMar>
              <w:top w:w="65" w:type="dxa"/>
              <w:left w:w="65" w:type="dxa"/>
              <w:bottom w:w="65" w:type="dxa"/>
              <w:right w:w="65" w:type="dxa"/>
            </w:tcMar>
          </w:tcPr>
          <w:p w14:paraId="0A97BD52" w14:textId="77777777" w:rsidR="00BA4337" w:rsidRDefault="00746BF6">
            <w:pPr>
              <w:spacing w:before="80" w:after="80" w:line="247" w:lineRule="auto"/>
              <w:jc w:val="left"/>
            </w:pPr>
            <w:r>
              <w:rPr>
                <w:sz w:val="20"/>
              </w:rPr>
              <w:t>sentence_​id</w:t>
            </w:r>
          </w:p>
        </w:tc>
        <w:tc>
          <w:tcPr>
            <w:tcW w:w="3458" w:type="dxa"/>
            <w:shd w:val="clear" w:color="auto" w:fill="F0F5F9"/>
            <w:tcMar>
              <w:top w:w="65" w:type="dxa"/>
              <w:left w:w="65" w:type="dxa"/>
              <w:bottom w:w="65" w:type="dxa"/>
              <w:right w:w="65" w:type="dxa"/>
            </w:tcMar>
          </w:tcPr>
          <w:p w14:paraId="7A46B014" w14:textId="77777777" w:rsidR="00BA4337" w:rsidRDefault="00746BF6">
            <w:pPr>
              <w:spacing w:before="80" w:after="80" w:line="247" w:lineRule="auto"/>
              <w:jc w:val="left"/>
            </w:pPr>
            <w:r>
              <w:rPr>
                <w:sz w:val="20"/>
              </w:rPr>
              <w:t>ID để nhóm các dòng token thuộc cùng một câu</w:t>
            </w:r>
          </w:p>
        </w:tc>
        <w:tc>
          <w:tcPr>
            <w:tcW w:w="4082" w:type="dxa"/>
            <w:shd w:val="clear" w:color="auto" w:fill="F0F5F9"/>
            <w:tcMar>
              <w:top w:w="65" w:type="dxa"/>
              <w:left w:w="65" w:type="dxa"/>
              <w:bottom w:w="65" w:type="dxa"/>
              <w:right w:w="65" w:type="dxa"/>
            </w:tcMar>
          </w:tcPr>
          <w:p w14:paraId="04DDDF70" w14:textId="77777777" w:rsidR="00BA4337" w:rsidRDefault="00746BF6">
            <w:pPr>
              <w:spacing w:before="80" w:after="80" w:line="247" w:lineRule="auto"/>
              <w:jc w:val="left"/>
            </w:pPr>
            <w:r>
              <w:rPr>
                <w:sz w:val="20"/>
              </w:rPr>
              <w:t>Dùng nhóm dữ liệu, không dùng như đặc trưng dự đoán</w:t>
            </w:r>
          </w:p>
        </w:tc>
      </w:tr>
    </w:tbl>
    <w:p w14:paraId="558F855C" w14:textId="77777777" w:rsidR="00BA4337" w:rsidRDefault="00BA4337">
      <w:pPr>
        <w:spacing w:after="20"/>
      </w:pPr>
    </w:p>
    <w:p w14:paraId="7DFC0770" w14:textId="77777777" w:rsidR="00BA4337" w:rsidRDefault="00746BF6">
      <w:r>
        <w:t>CSV test có 3 cột vật lý: cột chỉ mục không tên, content và index_spans. Hai cột nghiệp vụ là content — bình luận đầy đủ và index_spans — danh sách vị trí ký tự độc hại theo chỉ số bắt đầu từ 0. Nó không phải danh sách cặp start/end sẵn có; mã đọc gom các chỉ số liên tiếp thành đoạn [start, end), với end không bao gồm.</w:t>
      </w:r>
    </w:p>
    <w:p w14:paraId="48B65EE7" w14:textId="77777777" w:rsidR="00BA4337" w:rsidRDefault="00746BF6">
      <w:r>
        <w:t>Ví dụ giả lập, không trích dataset: content = “abc xyz”, index_spans = [4, 5, 6] nghĩa là “xyz” có span [4, 7). Chỉ số ký tự là vị trí trong chuỗi Unicode Python, không phải byte UTF-8.</w:t>
      </w:r>
    </w:p>
    <w:p w14:paraId="1763B0A4" w14:textId="77777777" w:rsidR="00BA4337" w:rsidRDefault="00746BF6">
      <w:pPr>
        <w:pStyle w:val="Heading2"/>
      </w:pPr>
      <w:bookmarkStart w:id="20" w:name="_Toc243856829"/>
      <w:r>
        <w:t>4.4. Nhãn BIO và hai d</w:t>
      </w:r>
      <w:r>
        <w:t>ạ</w:t>
      </w:r>
      <w:r>
        <w:t>ng token hóa</w:t>
      </w:r>
      <w:bookmarkEnd w:id="20"/>
    </w:p>
    <w:tbl>
      <w:tblPr>
        <w:tblStyle w:val="TableGrid"/>
        <w:tblW w:w="0" w:type="auto"/>
        <w:tblLayout w:type="fixed"/>
        <w:tblLook w:val="04A0" w:firstRow="1" w:lastRow="0" w:firstColumn="1" w:lastColumn="0" w:noHBand="0" w:noVBand="1"/>
      </w:tblPr>
      <w:tblGrid>
        <w:gridCol w:w="2041"/>
        <w:gridCol w:w="3458"/>
        <w:gridCol w:w="4082"/>
      </w:tblGrid>
      <w:tr w:rsidR="00BA4337" w14:paraId="1CB52912" w14:textId="77777777">
        <w:trPr>
          <w:cantSplit/>
          <w:tblHeader/>
        </w:trPr>
        <w:tc>
          <w:tcPr>
            <w:tcW w:w="2041" w:type="dxa"/>
            <w:shd w:val="clear" w:color="auto" w:fill="244665"/>
            <w:tcMar>
              <w:top w:w="65" w:type="dxa"/>
              <w:left w:w="65" w:type="dxa"/>
              <w:bottom w:w="65" w:type="dxa"/>
              <w:right w:w="65" w:type="dxa"/>
            </w:tcMar>
          </w:tcPr>
          <w:p w14:paraId="667C4C8E" w14:textId="77777777" w:rsidR="00BA4337" w:rsidRDefault="00746BF6">
            <w:pPr>
              <w:spacing w:before="80" w:after="80" w:line="247" w:lineRule="auto"/>
              <w:jc w:val="left"/>
            </w:pPr>
            <w:r>
              <w:rPr>
                <w:b/>
                <w:color w:val="FFFFFF"/>
                <w:sz w:val="20"/>
              </w:rPr>
              <w:t>Nhãn</w:t>
            </w:r>
          </w:p>
        </w:tc>
        <w:tc>
          <w:tcPr>
            <w:tcW w:w="3458" w:type="dxa"/>
            <w:shd w:val="clear" w:color="auto" w:fill="244665"/>
            <w:tcMar>
              <w:top w:w="65" w:type="dxa"/>
              <w:left w:w="65" w:type="dxa"/>
              <w:bottom w:w="65" w:type="dxa"/>
              <w:right w:w="65" w:type="dxa"/>
            </w:tcMar>
          </w:tcPr>
          <w:p w14:paraId="4991E0A4" w14:textId="77777777" w:rsidR="00BA4337" w:rsidRDefault="00746BF6">
            <w:pPr>
              <w:spacing w:before="80" w:after="80" w:line="247" w:lineRule="auto"/>
              <w:jc w:val="left"/>
            </w:pPr>
            <w:r>
              <w:rPr>
                <w:b/>
                <w:color w:val="FFFFFF"/>
                <w:sz w:val="20"/>
              </w:rPr>
              <w:t>Ý nghĩa</w:t>
            </w:r>
          </w:p>
        </w:tc>
        <w:tc>
          <w:tcPr>
            <w:tcW w:w="4082" w:type="dxa"/>
            <w:shd w:val="clear" w:color="auto" w:fill="244665"/>
            <w:tcMar>
              <w:top w:w="65" w:type="dxa"/>
              <w:left w:w="65" w:type="dxa"/>
              <w:bottom w:w="65" w:type="dxa"/>
              <w:right w:w="65" w:type="dxa"/>
            </w:tcMar>
          </w:tcPr>
          <w:p w14:paraId="7C63D37C" w14:textId="77777777" w:rsidR="00BA4337" w:rsidRDefault="00746BF6">
            <w:pPr>
              <w:spacing w:before="80" w:after="80" w:line="247" w:lineRule="auto"/>
              <w:jc w:val="left"/>
            </w:pPr>
            <w:r>
              <w:rPr>
                <w:b/>
                <w:color w:val="FFFFFF"/>
                <w:sz w:val="20"/>
              </w:rPr>
              <w:t>Ví dụ minh họa nhân tạo</w:t>
            </w:r>
          </w:p>
        </w:tc>
      </w:tr>
      <w:tr w:rsidR="00BA4337" w14:paraId="0602F06F" w14:textId="77777777">
        <w:trPr>
          <w:cantSplit/>
        </w:trPr>
        <w:tc>
          <w:tcPr>
            <w:tcW w:w="2041" w:type="dxa"/>
            <w:shd w:val="clear" w:color="auto" w:fill="F0F5F9"/>
            <w:tcMar>
              <w:top w:w="65" w:type="dxa"/>
              <w:left w:w="65" w:type="dxa"/>
              <w:bottom w:w="65" w:type="dxa"/>
              <w:right w:w="65" w:type="dxa"/>
            </w:tcMar>
          </w:tcPr>
          <w:p w14:paraId="6CF5561A" w14:textId="77777777" w:rsidR="00BA4337" w:rsidRDefault="00746BF6">
            <w:pPr>
              <w:spacing w:before="80" w:after="80" w:line="247" w:lineRule="auto"/>
              <w:jc w:val="left"/>
            </w:pPr>
            <w:r>
              <w:rPr>
                <w:sz w:val="20"/>
              </w:rPr>
              <w:t>O</w:t>
            </w:r>
          </w:p>
        </w:tc>
        <w:tc>
          <w:tcPr>
            <w:tcW w:w="3458" w:type="dxa"/>
            <w:shd w:val="clear" w:color="auto" w:fill="F0F5F9"/>
            <w:tcMar>
              <w:top w:w="65" w:type="dxa"/>
              <w:left w:w="65" w:type="dxa"/>
              <w:bottom w:w="65" w:type="dxa"/>
              <w:right w:w="65" w:type="dxa"/>
            </w:tcMar>
          </w:tcPr>
          <w:p w14:paraId="1AF516FD" w14:textId="77777777" w:rsidR="00BA4337" w:rsidRDefault="00746BF6">
            <w:pPr>
              <w:spacing w:before="80" w:after="80" w:line="247" w:lineRule="auto"/>
              <w:jc w:val="left"/>
            </w:pPr>
            <w:r>
              <w:rPr>
                <w:sz w:val="20"/>
              </w:rPr>
              <w:t>Token nằm ngoài đoạn độc hại</w:t>
            </w:r>
          </w:p>
        </w:tc>
        <w:tc>
          <w:tcPr>
            <w:tcW w:w="4082" w:type="dxa"/>
            <w:shd w:val="clear" w:color="auto" w:fill="F0F5F9"/>
            <w:tcMar>
              <w:top w:w="65" w:type="dxa"/>
              <w:left w:w="65" w:type="dxa"/>
              <w:bottom w:w="65" w:type="dxa"/>
              <w:right w:w="65" w:type="dxa"/>
            </w:tcMar>
          </w:tcPr>
          <w:p w14:paraId="477F9EFB" w14:textId="77777777" w:rsidR="00BA4337" w:rsidRDefault="00746BF6">
            <w:pPr>
              <w:spacing w:before="80" w:after="80" w:line="247" w:lineRule="auto"/>
              <w:jc w:val="left"/>
            </w:pPr>
            <w:r>
              <w:rPr>
                <w:sz w:val="20"/>
              </w:rPr>
              <w:t>Các token bình thường</w:t>
            </w:r>
          </w:p>
        </w:tc>
      </w:tr>
      <w:tr w:rsidR="00BA4337" w14:paraId="18120F2B" w14:textId="77777777">
        <w:trPr>
          <w:cantSplit/>
        </w:trPr>
        <w:tc>
          <w:tcPr>
            <w:tcW w:w="2041" w:type="dxa"/>
            <w:tcMar>
              <w:top w:w="65" w:type="dxa"/>
              <w:left w:w="65" w:type="dxa"/>
              <w:bottom w:w="65" w:type="dxa"/>
              <w:right w:w="65" w:type="dxa"/>
            </w:tcMar>
          </w:tcPr>
          <w:p w14:paraId="39CE7F5B" w14:textId="77777777" w:rsidR="00BA4337" w:rsidRDefault="00746BF6">
            <w:pPr>
              <w:spacing w:before="80" w:after="80" w:line="247" w:lineRule="auto"/>
              <w:jc w:val="left"/>
            </w:pPr>
            <w:r>
              <w:rPr>
                <w:sz w:val="20"/>
              </w:rPr>
              <w:t>B-T</w:t>
            </w:r>
          </w:p>
        </w:tc>
        <w:tc>
          <w:tcPr>
            <w:tcW w:w="3458" w:type="dxa"/>
            <w:tcMar>
              <w:top w:w="65" w:type="dxa"/>
              <w:left w:w="65" w:type="dxa"/>
              <w:bottom w:w="65" w:type="dxa"/>
              <w:right w:w="65" w:type="dxa"/>
            </w:tcMar>
          </w:tcPr>
          <w:p w14:paraId="41F8A644" w14:textId="77777777" w:rsidR="00BA4337" w:rsidRDefault="00746BF6">
            <w:pPr>
              <w:spacing w:before="80" w:after="80" w:line="247" w:lineRule="auto"/>
              <w:jc w:val="left"/>
            </w:pPr>
            <w:r>
              <w:rPr>
                <w:sz w:val="20"/>
              </w:rPr>
              <w:t>Token bắt đầu một đoạn độc hại</w:t>
            </w:r>
          </w:p>
        </w:tc>
        <w:tc>
          <w:tcPr>
            <w:tcW w:w="4082" w:type="dxa"/>
            <w:tcMar>
              <w:top w:w="65" w:type="dxa"/>
              <w:left w:w="65" w:type="dxa"/>
              <w:bottom w:w="65" w:type="dxa"/>
              <w:right w:w="65" w:type="dxa"/>
            </w:tcMar>
          </w:tcPr>
          <w:p w14:paraId="7B0F613B" w14:textId="77777777" w:rsidR="00BA4337" w:rsidRDefault="00746BF6">
            <w:pPr>
              <w:spacing w:before="80" w:after="80" w:line="247" w:lineRule="auto"/>
              <w:jc w:val="left"/>
            </w:pPr>
            <w:r>
              <w:rPr>
                <w:sz w:val="20"/>
              </w:rPr>
              <w:t>Token đầu của một cụm bị đánh dấu</w:t>
            </w:r>
          </w:p>
        </w:tc>
      </w:tr>
      <w:tr w:rsidR="00BA4337" w14:paraId="5DFFF33D" w14:textId="77777777">
        <w:trPr>
          <w:cantSplit/>
        </w:trPr>
        <w:tc>
          <w:tcPr>
            <w:tcW w:w="2041" w:type="dxa"/>
            <w:shd w:val="clear" w:color="auto" w:fill="F0F5F9"/>
            <w:tcMar>
              <w:top w:w="65" w:type="dxa"/>
              <w:left w:w="65" w:type="dxa"/>
              <w:bottom w:w="65" w:type="dxa"/>
              <w:right w:w="65" w:type="dxa"/>
            </w:tcMar>
          </w:tcPr>
          <w:p w14:paraId="07DCAC7B" w14:textId="77777777" w:rsidR="00BA4337" w:rsidRDefault="00746BF6">
            <w:pPr>
              <w:spacing w:before="80" w:after="80" w:line="247" w:lineRule="auto"/>
              <w:jc w:val="left"/>
            </w:pPr>
            <w:r>
              <w:rPr>
                <w:sz w:val="20"/>
              </w:rPr>
              <w:t>I-T</w:t>
            </w:r>
          </w:p>
        </w:tc>
        <w:tc>
          <w:tcPr>
            <w:tcW w:w="3458" w:type="dxa"/>
            <w:shd w:val="clear" w:color="auto" w:fill="F0F5F9"/>
            <w:tcMar>
              <w:top w:w="65" w:type="dxa"/>
              <w:left w:w="65" w:type="dxa"/>
              <w:bottom w:w="65" w:type="dxa"/>
              <w:right w:w="65" w:type="dxa"/>
            </w:tcMar>
          </w:tcPr>
          <w:p w14:paraId="37D1A594" w14:textId="77777777" w:rsidR="00BA4337" w:rsidRDefault="00746BF6">
            <w:pPr>
              <w:spacing w:before="80" w:after="80" w:line="247" w:lineRule="auto"/>
              <w:jc w:val="left"/>
            </w:pPr>
            <w:r>
              <w:rPr>
                <w:sz w:val="20"/>
              </w:rPr>
              <w:t>Token tiếp theo bên trong đoạn đó</w:t>
            </w:r>
          </w:p>
        </w:tc>
        <w:tc>
          <w:tcPr>
            <w:tcW w:w="4082" w:type="dxa"/>
            <w:shd w:val="clear" w:color="auto" w:fill="F0F5F9"/>
            <w:tcMar>
              <w:top w:w="65" w:type="dxa"/>
              <w:left w:w="65" w:type="dxa"/>
              <w:bottom w:w="65" w:type="dxa"/>
              <w:right w:w="65" w:type="dxa"/>
            </w:tcMar>
          </w:tcPr>
          <w:p w14:paraId="00C9EFC4" w14:textId="77777777" w:rsidR="00BA4337" w:rsidRDefault="00746BF6">
            <w:pPr>
              <w:spacing w:before="80" w:after="80" w:line="247" w:lineRule="auto"/>
              <w:jc w:val="left"/>
            </w:pPr>
            <w:r>
              <w:rPr>
                <w:sz w:val="20"/>
              </w:rPr>
              <w:t>Token thứ hai, thứ ba trong cùng cụm</w:t>
            </w:r>
          </w:p>
        </w:tc>
      </w:tr>
    </w:tbl>
    <w:p w14:paraId="3F235E7A" w14:textId="77777777" w:rsidR="00BA4337" w:rsidRDefault="00BA4337">
      <w:pPr>
        <w:spacing w:after="20"/>
      </w:pPr>
    </w:p>
    <w:p w14:paraId="4AEC422A" w14:textId="77777777" w:rsidR="00BA4337" w:rsidRDefault="00746BF6">
      <w:r>
        <w:t>Syllable biểu diễn theo âm tiết; Word biểu diễn theo từ đã tách, có thể ghép các âm tiết trong một từ bằng dấu gạch dưới. Đây là đơn vị tiền xử lý; subword tokenizer của Transformer còn có thể chia một đơn vị thành nhiều mảnh nữa.</w:t>
      </w:r>
    </w:p>
    <w:p w14:paraId="64B328E9" w14:textId="77777777" w:rsidR="00BA4337" w:rsidRDefault="00746BF6">
      <w:r>
        <w:t>Cấu hình three_models.json và metrics nhập hiện đều ghi variant=syllable cho cả ba model, bao gồm PhoBERT. Không được viết rằng lần train PhoBERT hiện có đã dùng bản Word chỉ vì đó là cách thường được khuyến nghị. Hướng hoàn thiện là làm thí nghiệm PhoBERT với tách từ đúng khuyến nghị của tác giả [3], đồng bộ train–test–inference rồi so sánh trên dev.</w:t>
      </w:r>
    </w:p>
    <w:p w14:paraId="483562D0" w14:textId="77777777" w:rsidR="00BA4337" w:rsidRDefault="00746BF6">
      <w:pPr>
        <w:pStyle w:val="Heading2"/>
      </w:pPr>
      <w:bookmarkStart w:id="21" w:name="_Toc243856830"/>
      <w:r>
        <w:lastRenderedPageBreak/>
        <w:t>4.5. Tác d</w:t>
      </w:r>
      <w:r>
        <w:t>ụ</w:t>
      </w:r>
      <w:r>
        <w:t>ng train, dev và test</w:t>
      </w:r>
      <w:bookmarkEnd w:id="21"/>
    </w:p>
    <w:tbl>
      <w:tblPr>
        <w:tblStyle w:val="TableGrid"/>
        <w:tblW w:w="0" w:type="auto"/>
        <w:tblLayout w:type="fixed"/>
        <w:tblLook w:val="04A0" w:firstRow="1" w:lastRow="0" w:firstColumn="1" w:lastColumn="0" w:noHBand="0" w:noVBand="1"/>
      </w:tblPr>
      <w:tblGrid>
        <w:gridCol w:w="3288"/>
        <w:gridCol w:w="1701"/>
        <w:gridCol w:w="1701"/>
        <w:gridCol w:w="2891"/>
      </w:tblGrid>
      <w:tr w:rsidR="00BA4337" w14:paraId="1A30B5EC" w14:textId="77777777">
        <w:trPr>
          <w:cantSplit/>
          <w:tblHeader/>
        </w:trPr>
        <w:tc>
          <w:tcPr>
            <w:tcW w:w="3288" w:type="dxa"/>
            <w:shd w:val="clear" w:color="auto" w:fill="244665"/>
            <w:tcMar>
              <w:top w:w="65" w:type="dxa"/>
              <w:left w:w="65" w:type="dxa"/>
              <w:bottom w:w="65" w:type="dxa"/>
              <w:right w:w="65" w:type="dxa"/>
            </w:tcMar>
          </w:tcPr>
          <w:p w14:paraId="431C9C2E" w14:textId="77777777" w:rsidR="00BA4337" w:rsidRDefault="00746BF6">
            <w:pPr>
              <w:spacing w:before="80" w:after="80" w:line="247" w:lineRule="auto"/>
              <w:jc w:val="left"/>
            </w:pPr>
            <w:r>
              <w:rPr>
                <w:b/>
                <w:color w:val="FFFFFF"/>
                <w:sz w:val="20"/>
              </w:rPr>
              <w:t>Phần</w:t>
            </w:r>
          </w:p>
        </w:tc>
        <w:tc>
          <w:tcPr>
            <w:tcW w:w="1701" w:type="dxa"/>
            <w:shd w:val="clear" w:color="auto" w:fill="244665"/>
            <w:tcMar>
              <w:top w:w="65" w:type="dxa"/>
              <w:left w:w="65" w:type="dxa"/>
              <w:bottom w:w="65" w:type="dxa"/>
              <w:right w:w="65" w:type="dxa"/>
            </w:tcMar>
          </w:tcPr>
          <w:p w14:paraId="3BA069A7" w14:textId="77777777" w:rsidR="00BA4337" w:rsidRDefault="00746BF6">
            <w:pPr>
              <w:spacing w:before="80" w:after="80" w:line="247" w:lineRule="auto"/>
              <w:jc w:val="left"/>
            </w:pPr>
            <w:r>
              <w:rPr>
                <w:b/>
                <w:color w:val="FFFFFF"/>
                <w:sz w:val="20"/>
              </w:rPr>
              <w:t>Có cập nhật trọng số?</w:t>
            </w:r>
          </w:p>
        </w:tc>
        <w:tc>
          <w:tcPr>
            <w:tcW w:w="1701" w:type="dxa"/>
            <w:shd w:val="clear" w:color="auto" w:fill="244665"/>
            <w:tcMar>
              <w:top w:w="65" w:type="dxa"/>
              <w:left w:w="65" w:type="dxa"/>
              <w:bottom w:w="65" w:type="dxa"/>
              <w:right w:w="65" w:type="dxa"/>
            </w:tcMar>
          </w:tcPr>
          <w:p w14:paraId="1401F673" w14:textId="77777777" w:rsidR="00BA4337" w:rsidRDefault="00746BF6">
            <w:pPr>
              <w:spacing w:before="80" w:after="80" w:line="247" w:lineRule="auto"/>
              <w:jc w:val="left"/>
            </w:pPr>
            <w:r>
              <w:rPr>
                <w:b/>
                <w:color w:val="FFFFFF"/>
                <w:sz w:val="20"/>
              </w:rPr>
              <w:t>Dùng để làm gì?</w:t>
            </w:r>
          </w:p>
        </w:tc>
        <w:tc>
          <w:tcPr>
            <w:tcW w:w="2891" w:type="dxa"/>
            <w:shd w:val="clear" w:color="auto" w:fill="244665"/>
            <w:tcMar>
              <w:top w:w="65" w:type="dxa"/>
              <w:left w:w="65" w:type="dxa"/>
              <w:bottom w:w="65" w:type="dxa"/>
              <w:right w:w="65" w:type="dxa"/>
            </w:tcMar>
          </w:tcPr>
          <w:p w14:paraId="2A5857E5" w14:textId="77777777" w:rsidR="00BA4337" w:rsidRDefault="00746BF6">
            <w:pPr>
              <w:spacing w:before="80" w:after="80" w:line="247" w:lineRule="auto"/>
              <w:jc w:val="left"/>
            </w:pPr>
            <w:r>
              <w:rPr>
                <w:b/>
                <w:color w:val="FFFFFF"/>
                <w:sz w:val="20"/>
              </w:rPr>
              <w:t>Điều cần tránh</w:t>
            </w:r>
          </w:p>
        </w:tc>
      </w:tr>
      <w:tr w:rsidR="00BA4337" w14:paraId="417EF987" w14:textId="77777777">
        <w:trPr>
          <w:cantSplit/>
        </w:trPr>
        <w:tc>
          <w:tcPr>
            <w:tcW w:w="3288" w:type="dxa"/>
            <w:shd w:val="clear" w:color="auto" w:fill="F0F5F9"/>
            <w:tcMar>
              <w:top w:w="65" w:type="dxa"/>
              <w:left w:w="65" w:type="dxa"/>
              <w:bottom w:w="65" w:type="dxa"/>
              <w:right w:w="65" w:type="dxa"/>
            </w:tcMar>
          </w:tcPr>
          <w:p w14:paraId="59BFEE62" w14:textId="77777777" w:rsidR="00BA4337" w:rsidRDefault="00746BF6">
            <w:pPr>
              <w:spacing w:before="80" w:after="80" w:line="247" w:lineRule="auto"/>
              <w:jc w:val="left"/>
            </w:pPr>
            <w:r>
              <w:rPr>
                <w:sz w:val="20"/>
              </w:rPr>
              <w:t>Train</w:t>
            </w:r>
          </w:p>
        </w:tc>
        <w:tc>
          <w:tcPr>
            <w:tcW w:w="1701" w:type="dxa"/>
            <w:shd w:val="clear" w:color="auto" w:fill="F0F5F9"/>
            <w:tcMar>
              <w:top w:w="65" w:type="dxa"/>
              <w:left w:w="65" w:type="dxa"/>
              <w:bottom w:w="65" w:type="dxa"/>
              <w:right w:w="65" w:type="dxa"/>
            </w:tcMar>
          </w:tcPr>
          <w:p w14:paraId="332902AA" w14:textId="77777777" w:rsidR="00BA4337" w:rsidRDefault="00746BF6">
            <w:pPr>
              <w:spacing w:before="80" w:after="80" w:line="247" w:lineRule="auto"/>
              <w:jc w:val="left"/>
            </w:pPr>
            <w:r>
              <w:rPr>
                <w:sz w:val="20"/>
              </w:rPr>
              <w:t>Có</w:t>
            </w:r>
          </w:p>
        </w:tc>
        <w:tc>
          <w:tcPr>
            <w:tcW w:w="1701" w:type="dxa"/>
            <w:shd w:val="clear" w:color="auto" w:fill="F0F5F9"/>
            <w:tcMar>
              <w:top w:w="65" w:type="dxa"/>
              <w:left w:w="65" w:type="dxa"/>
              <w:bottom w:w="65" w:type="dxa"/>
              <w:right w:w="65" w:type="dxa"/>
            </w:tcMar>
          </w:tcPr>
          <w:p w14:paraId="4757FE29" w14:textId="77777777" w:rsidR="00BA4337" w:rsidRDefault="00746BF6">
            <w:pPr>
              <w:spacing w:before="80" w:after="80" w:line="247" w:lineRule="auto"/>
              <w:jc w:val="left"/>
            </w:pPr>
            <w:r>
              <w:rPr>
                <w:sz w:val="20"/>
              </w:rPr>
              <w:t>Tính loss, lan truyền ngược và cập nhật tham số từ ví dụ có nhãn</w:t>
            </w:r>
          </w:p>
        </w:tc>
        <w:tc>
          <w:tcPr>
            <w:tcW w:w="2891" w:type="dxa"/>
            <w:shd w:val="clear" w:color="auto" w:fill="F0F5F9"/>
            <w:tcMar>
              <w:top w:w="65" w:type="dxa"/>
              <w:left w:w="65" w:type="dxa"/>
              <w:bottom w:w="65" w:type="dxa"/>
              <w:right w:w="65" w:type="dxa"/>
            </w:tcMar>
          </w:tcPr>
          <w:p w14:paraId="15BE52E6" w14:textId="77777777" w:rsidR="00BA4337" w:rsidRDefault="00746BF6">
            <w:pPr>
              <w:spacing w:before="80" w:after="80" w:line="247" w:lineRule="auto"/>
              <w:jc w:val="left"/>
            </w:pPr>
            <w:r>
              <w:rPr>
                <w:sz w:val="20"/>
              </w:rPr>
              <w:t>Không trộn dữ liệu dev/​test vào train</w:t>
            </w:r>
          </w:p>
        </w:tc>
      </w:tr>
      <w:tr w:rsidR="00BA4337" w14:paraId="473E5BCC" w14:textId="77777777">
        <w:trPr>
          <w:cantSplit/>
        </w:trPr>
        <w:tc>
          <w:tcPr>
            <w:tcW w:w="3288" w:type="dxa"/>
            <w:tcMar>
              <w:top w:w="65" w:type="dxa"/>
              <w:left w:w="65" w:type="dxa"/>
              <w:bottom w:w="65" w:type="dxa"/>
              <w:right w:w="65" w:type="dxa"/>
            </w:tcMar>
          </w:tcPr>
          <w:p w14:paraId="3F377DD2" w14:textId="77777777" w:rsidR="00BA4337" w:rsidRDefault="00746BF6">
            <w:pPr>
              <w:spacing w:before="80" w:after="80" w:line="247" w:lineRule="auto"/>
              <w:jc w:val="left"/>
            </w:pPr>
            <w:r>
              <w:rPr>
                <w:sz w:val="20"/>
              </w:rPr>
              <w:t>Dev/​validation</w:t>
            </w:r>
          </w:p>
        </w:tc>
        <w:tc>
          <w:tcPr>
            <w:tcW w:w="1701" w:type="dxa"/>
            <w:tcMar>
              <w:top w:w="65" w:type="dxa"/>
              <w:left w:w="65" w:type="dxa"/>
              <w:bottom w:w="65" w:type="dxa"/>
              <w:right w:w="65" w:type="dxa"/>
            </w:tcMar>
          </w:tcPr>
          <w:p w14:paraId="4EE2A998" w14:textId="77777777" w:rsidR="00BA4337" w:rsidRDefault="00746BF6">
            <w:pPr>
              <w:spacing w:before="80" w:after="80" w:line="247" w:lineRule="auto"/>
              <w:jc w:val="left"/>
            </w:pPr>
            <w:r>
              <w:rPr>
                <w:sz w:val="20"/>
              </w:rPr>
              <w:t>Không trong bước đánh giá</w:t>
            </w:r>
          </w:p>
        </w:tc>
        <w:tc>
          <w:tcPr>
            <w:tcW w:w="1701" w:type="dxa"/>
            <w:tcMar>
              <w:top w:w="65" w:type="dxa"/>
              <w:left w:w="65" w:type="dxa"/>
              <w:bottom w:w="65" w:type="dxa"/>
              <w:right w:w="65" w:type="dxa"/>
            </w:tcMar>
          </w:tcPr>
          <w:p w14:paraId="689110EC" w14:textId="77777777" w:rsidR="00BA4337" w:rsidRDefault="00746BF6">
            <w:pPr>
              <w:spacing w:before="80" w:after="80" w:line="247" w:lineRule="auto"/>
              <w:jc w:val="left"/>
            </w:pPr>
            <w:r>
              <w:rPr>
                <w:sz w:val="20"/>
              </w:rPr>
              <w:t>Theo dõi tổng quát hóa, chọn checkpoint và thử cấu hình</w:t>
            </w:r>
          </w:p>
        </w:tc>
        <w:tc>
          <w:tcPr>
            <w:tcW w:w="2891" w:type="dxa"/>
            <w:tcMar>
              <w:top w:w="65" w:type="dxa"/>
              <w:left w:w="65" w:type="dxa"/>
              <w:bottom w:w="65" w:type="dxa"/>
              <w:right w:w="65" w:type="dxa"/>
            </w:tcMar>
          </w:tcPr>
          <w:p w14:paraId="20430C5F" w14:textId="77777777" w:rsidR="00BA4337" w:rsidRDefault="00746BF6">
            <w:pPr>
              <w:spacing w:before="80" w:after="80" w:line="247" w:lineRule="auto"/>
              <w:jc w:val="left"/>
            </w:pPr>
            <w:r>
              <w:rPr>
                <w:sz w:val="20"/>
              </w:rPr>
              <w:t>Không tối ưu vô hạn trên dev mà bỏ qua nguy cơ overfit dev</w:t>
            </w:r>
          </w:p>
        </w:tc>
      </w:tr>
      <w:tr w:rsidR="00BA4337" w14:paraId="21153F7D" w14:textId="77777777">
        <w:trPr>
          <w:cantSplit/>
        </w:trPr>
        <w:tc>
          <w:tcPr>
            <w:tcW w:w="3288" w:type="dxa"/>
            <w:shd w:val="clear" w:color="auto" w:fill="F0F5F9"/>
            <w:tcMar>
              <w:top w:w="65" w:type="dxa"/>
              <w:left w:w="65" w:type="dxa"/>
              <w:bottom w:w="65" w:type="dxa"/>
              <w:right w:w="65" w:type="dxa"/>
            </w:tcMar>
          </w:tcPr>
          <w:p w14:paraId="3E547F4B" w14:textId="77777777" w:rsidR="00BA4337" w:rsidRDefault="00746BF6">
            <w:pPr>
              <w:spacing w:before="80" w:after="80" w:line="247" w:lineRule="auto"/>
              <w:jc w:val="left"/>
            </w:pPr>
            <w:r>
              <w:rPr>
                <w:sz w:val="20"/>
              </w:rPr>
              <w:t>Test</w:t>
            </w:r>
          </w:p>
        </w:tc>
        <w:tc>
          <w:tcPr>
            <w:tcW w:w="1701" w:type="dxa"/>
            <w:shd w:val="clear" w:color="auto" w:fill="F0F5F9"/>
            <w:tcMar>
              <w:top w:w="65" w:type="dxa"/>
              <w:left w:w="65" w:type="dxa"/>
              <w:bottom w:w="65" w:type="dxa"/>
              <w:right w:w="65" w:type="dxa"/>
            </w:tcMar>
          </w:tcPr>
          <w:p w14:paraId="4AA44673" w14:textId="77777777" w:rsidR="00BA4337" w:rsidRDefault="00746BF6">
            <w:pPr>
              <w:spacing w:before="80" w:after="80" w:line="247" w:lineRule="auto"/>
              <w:jc w:val="left"/>
            </w:pPr>
            <w:r>
              <w:rPr>
                <w:sz w:val="20"/>
              </w:rPr>
              <w:t>Không</w:t>
            </w:r>
          </w:p>
        </w:tc>
        <w:tc>
          <w:tcPr>
            <w:tcW w:w="1701" w:type="dxa"/>
            <w:shd w:val="clear" w:color="auto" w:fill="F0F5F9"/>
            <w:tcMar>
              <w:top w:w="65" w:type="dxa"/>
              <w:left w:w="65" w:type="dxa"/>
              <w:bottom w:w="65" w:type="dxa"/>
              <w:right w:w="65" w:type="dxa"/>
            </w:tcMar>
          </w:tcPr>
          <w:p w14:paraId="1B2F7A54" w14:textId="77777777" w:rsidR="00BA4337" w:rsidRDefault="00746BF6">
            <w:pPr>
              <w:spacing w:before="80" w:after="80" w:line="247" w:lineRule="auto"/>
              <w:jc w:val="left"/>
            </w:pPr>
            <w:r>
              <w:rPr>
                <w:sz w:val="20"/>
              </w:rPr>
              <w:t>Đánh giá cuối mô hình/​cấu hình đã chốt trên dữ liệu chưa dùng để chọn</w:t>
            </w:r>
          </w:p>
        </w:tc>
        <w:tc>
          <w:tcPr>
            <w:tcW w:w="2891" w:type="dxa"/>
            <w:shd w:val="clear" w:color="auto" w:fill="F0F5F9"/>
            <w:tcMar>
              <w:top w:w="65" w:type="dxa"/>
              <w:left w:w="65" w:type="dxa"/>
              <w:bottom w:w="65" w:type="dxa"/>
              <w:right w:w="65" w:type="dxa"/>
            </w:tcMar>
          </w:tcPr>
          <w:p w14:paraId="0774A61C" w14:textId="77777777" w:rsidR="00BA4337" w:rsidRDefault="00746BF6">
            <w:pPr>
              <w:spacing w:before="80" w:after="80" w:line="247" w:lineRule="auto"/>
              <w:jc w:val="left"/>
            </w:pPr>
            <w:r>
              <w:rPr>
                <w:sz w:val="20"/>
              </w:rPr>
              <w:t>Không chọn epoch/​model bằng điểm test rồi gọi đó là kiểm tra độc lập</w:t>
            </w:r>
          </w:p>
        </w:tc>
      </w:tr>
    </w:tbl>
    <w:p w14:paraId="4731648B" w14:textId="77777777" w:rsidR="00BA4337" w:rsidRDefault="00BA4337">
      <w:pPr>
        <w:spacing w:after="20"/>
      </w:pPr>
    </w:p>
    <w:p w14:paraId="4CEB02EF" w14:textId="77777777" w:rsidR="00BA4337" w:rsidRDefault="00746BF6">
      <w:r>
        <w:t>Trong mã train, checkpoint được chọn theo dev span F1 partial tốt nhất; sau đó nạp lại checkpoint tốt nhất để đánh giá test nếu bật --test. Với PhoBERT và XLM-R large, trường dev_best trong báo cáo gốc lại được ghi từ epoch cuối, nên cần đọc best_dev_span_f1_partial và history để xác định epoch tốt nhất. Đây là điểm metadata cần sửa ở phiên bản train sau, không tự sửa số liệu lịch sử.</w:t>
      </w:r>
    </w:p>
    <w:p w14:paraId="6EDC6DE0" w14:textId="77777777" w:rsidR="00BA4337" w:rsidRDefault="00746BF6">
      <w:pPr>
        <w:pStyle w:val="Heading2"/>
      </w:pPr>
      <w:bookmarkStart w:id="22" w:name="_Toc243856831"/>
      <w:r>
        <w:t>4.6. Ki</w:t>
      </w:r>
      <w:r>
        <w:t>ể</w:t>
      </w:r>
      <w:r>
        <w:t>m tra phân b</w:t>
      </w:r>
      <w:r>
        <w:t>ố</w:t>
      </w:r>
      <w:r>
        <w:t xml:space="preserve"> và r</w:t>
      </w:r>
      <w:r>
        <w:t>ủ</w:t>
      </w:r>
      <w:r>
        <w:t>i ro d</w:t>
      </w:r>
      <w:r>
        <w:t>ữ</w:t>
      </w:r>
      <w:r>
        <w:t xml:space="preserve"> li</w:t>
      </w:r>
      <w:r>
        <w:t>ệ</w:t>
      </w:r>
      <w:r>
        <w:t>u</w:t>
      </w:r>
      <w:bookmarkEnd w:id="22"/>
    </w:p>
    <w:tbl>
      <w:tblPr>
        <w:tblStyle w:val="TableGrid"/>
        <w:tblW w:w="0" w:type="auto"/>
        <w:tblLayout w:type="fixed"/>
        <w:tblLook w:val="04A0" w:firstRow="1" w:lastRow="0" w:firstColumn="1" w:lastColumn="0" w:noHBand="0" w:noVBand="1"/>
      </w:tblPr>
      <w:tblGrid>
        <w:gridCol w:w="2041"/>
        <w:gridCol w:w="3458"/>
        <w:gridCol w:w="4082"/>
      </w:tblGrid>
      <w:tr w:rsidR="00BA4337" w14:paraId="4690C7C4" w14:textId="77777777">
        <w:trPr>
          <w:cantSplit/>
          <w:tblHeader/>
        </w:trPr>
        <w:tc>
          <w:tcPr>
            <w:tcW w:w="2041" w:type="dxa"/>
            <w:shd w:val="clear" w:color="auto" w:fill="244665"/>
            <w:tcMar>
              <w:top w:w="65" w:type="dxa"/>
              <w:left w:w="65" w:type="dxa"/>
              <w:bottom w:w="65" w:type="dxa"/>
              <w:right w:w="65" w:type="dxa"/>
            </w:tcMar>
          </w:tcPr>
          <w:p w14:paraId="19702F86" w14:textId="77777777" w:rsidR="00BA4337" w:rsidRDefault="00746BF6">
            <w:pPr>
              <w:spacing w:before="80" w:after="80" w:line="247" w:lineRule="auto"/>
              <w:jc w:val="left"/>
            </w:pPr>
            <w:r>
              <w:rPr>
                <w:b/>
                <w:color w:val="FFFFFF"/>
                <w:sz w:val="20"/>
              </w:rPr>
              <w:t>Tập</w:t>
            </w:r>
          </w:p>
        </w:tc>
        <w:tc>
          <w:tcPr>
            <w:tcW w:w="3458" w:type="dxa"/>
            <w:shd w:val="clear" w:color="auto" w:fill="244665"/>
            <w:tcMar>
              <w:top w:w="65" w:type="dxa"/>
              <w:left w:w="65" w:type="dxa"/>
              <w:bottom w:w="65" w:type="dxa"/>
              <w:right w:w="65" w:type="dxa"/>
            </w:tcMar>
          </w:tcPr>
          <w:p w14:paraId="7FDBF8F9" w14:textId="77777777" w:rsidR="00BA4337" w:rsidRDefault="00746BF6">
            <w:pPr>
              <w:spacing w:before="80" w:after="80" w:line="247" w:lineRule="auto"/>
              <w:jc w:val="left"/>
            </w:pPr>
            <w:r>
              <w:rPr>
                <w:b/>
                <w:color w:val="FFFFFF"/>
                <w:sz w:val="20"/>
              </w:rPr>
              <w:t>Không có token/​span độc hại</w:t>
            </w:r>
          </w:p>
        </w:tc>
        <w:tc>
          <w:tcPr>
            <w:tcW w:w="4082" w:type="dxa"/>
            <w:shd w:val="clear" w:color="auto" w:fill="244665"/>
            <w:tcMar>
              <w:top w:w="65" w:type="dxa"/>
              <w:left w:w="65" w:type="dxa"/>
              <w:bottom w:w="65" w:type="dxa"/>
              <w:right w:w="65" w:type="dxa"/>
            </w:tcMar>
          </w:tcPr>
          <w:p w14:paraId="34EB6BBB" w14:textId="77777777" w:rsidR="00BA4337" w:rsidRDefault="00746BF6">
            <w:pPr>
              <w:spacing w:before="80" w:after="80" w:line="247" w:lineRule="auto"/>
              <w:jc w:val="left"/>
            </w:pPr>
            <w:r>
              <w:rPr>
                <w:b/>
                <w:color w:val="FFFFFF"/>
                <w:sz w:val="20"/>
              </w:rPr>
              <w:t>Có ít nhất một token/​span độc hại</w:t>
            </w:r>
          </w:p>
        </w:tc>
      </w:tr>
      <w:tr w:rsidR="00BA4337" w14:paraId="6066ACA0" w14:textId="77777777">
        <w:trPr>
          <w:cantSplit/>
        </w:trPr>
        <w:tc>
          <w:tcPr>
            <w:tcW w:w="2041" w:type="dxa"/>
            <w:shd w:val="clear" w:color="auto" w:fill="F0F5F9"/>
            <w:tcMar>
              <w:top w:w="65" w:type="dxa"/>
              <w:left w:w="65" w:type="dxa"/>
              <w:bottom w:w="65" w:type="dxa"/>
              <w:right w:w="65" w:type="dxa"/>
            </w:tcMar>
          </w:tcPr>
          <w:p w14:paraId="3B4C7415" w14:textId="77777777" w:rsidR="00BA4337" w:rsidRDefault="00746BF6">
            <w:pPr>
              <w:spacing w:before="80" w:after="80" w:line="247" w:lineRule="auto"/>
              <w:jc w:val="left"/>
            </w:pPr>
            <w:r>
              <w:rPr>
                <w:sz w:val="20"/>
              </w:rPr>
              <w:t>Train syllable, suy ra từ Tag</w:t>
            </w:r>
          </w:p>
        </w:tc>
        <w:tc>
          <w:tcPr>
            <w:tcW w:w="3458" w:type="dxa"/>
            <w:shd w:val="clear" w:color="auto" w:fill="F0F5F9"/>
            <w:tcMar>
              <w:top w:w="65" w:type="dxa"/>
              <w:left w:w="65" w:type="dxa"/>
              <w:bottom w:w="65" w:type="dxa"/>
              <w:right w:w="65" w:type="dxa"/>
            </w:tcMar>
          </w:tcPr>
          <w:p w14:paraId="7F0E2736" w14:textId="77777777" w:rsidR="00BA4337" w:rsidRDefault="00746BF6">
            <w:pPr>
              <w:spacing w:before="80" w:after="80" w:line="247" w:lineRule="auto"/>
              <w:jc w:val="left"/>
            </w:pPr>
            <w:r>
              <w:rPr>
                <w:sz w:val="20"/>
              </w:rPr>
              <w:t>4.552</w:t>
            </w:r>
          </w:p>
        </w:tc>
        <w:tc>
          <w:tcPr>
            <w:tcW w:w="4082" w:type="dxa"/>
            <w:shd w:val="clear" w:color="auto" w:fill="F0F5F9"/>
            <w:tcMar>
              <w:top w:w="65" w:type="dxa"/>
              <w:left w:w="65" w:type="dxa"/>
              <w:bottom w:w="65" w:type="dxa"/>
              <w:right w:w="65" w:type="dxa"/>
            </w:tcMar>
          </w:tcPr>
          <w:p w14:paraId="5D033DCC" w14:textId="77777777" w:rsidR="00BA4337" w:rsidRDefault="00746BF6">
            <w:pPr>
              <w:spacing w:before="80" w:after="80" w:line="247" w:lineRule="auto"/>
              <w:jc w:val="left"/>
            </w:pPr>
            <w:r>
              <w:rPr>
                <w:sz w:val="20"/>
              </w:rPr>
              <w:t>4.292</w:t>
            </w:r>
          </w:p>
        </w:tc>
      </w:tr>
      <w:tr w:rsidR="00BA4337" w14:paraId="286B86B0" w14:textId="77777777">
        <w:trPr>
          <w:cantSplit/>
        </w:trPr>
        <w:tc>
          <w:tcPr>
            <w:tcW w:w="2041" w:type="dxa"/>
            <w:tcMar>
              <w:top w:w="65" w:type="dxa"/>
              <w:left w:w="65" w:type="dxa"/>
              <w:bottom w:w="65" w:type="dxa"/>
              <w:right w:w="65" w:type="dxa"/>
            </w:tcMar>
          </w:tcPr>
          <w:p w14:paraId="5DF95715" w14:textId="77777777" w:rsidR="00BA4337" w:rsidRDefault="00746BF6">
            <w:pPr>
              <w:spacing w:before="80" w:after="80" w:line="247" w:lineRule="auto"/>
              <w:jc w:val="left"/>
            </w:pPr>
            <w:r>
              <w:rPr>
                <w:sz w:val="20"/>
              </w:rPr>
              <w:t>Dev syllable, suy ra từ Tag</w:t>
            </w:r>
          </w:p>
        </w:tc>
        <w:tc>
          <w:tcPr>
            <w:tcW w:w="3458" w:type="dxa"/>
            <w:tcMar>
              <w:top w:w="65" w:type="dxa"/>
              <w:left w:w="65" w:type="dxa"/>
              <w:bottom w:w="65" w:type="dxa"/>
              <w:right w:w="65" w:type="dxa"/>
            </w:tcMar>
          </w:tcPr>
          <w:p w14:paraId="418E9C1E" w14:textId="77777777" w:rsidR="00BA4337" w:rsidRDefault="00746BF6">
            <w:pPr>
              <w:spacing w:before="80" w:after="80" w:line="247" w:lineRule="auto"/>
              <w:jc w:val="left"/>
            </w:pPr>
            <w:r>
              <w:rPr>
                <w:sz w:val="20"/>
              </w:rPr>
              <w:t>569</w:t>
            </w:r>
          </w:p>
        </w:tc>
        <w:tc>
          <w:tcPr>
            <w:tcW w:w="4082" w:type="dxa"/>
            <w:tcMar>
              <w:top w:w="65" w:type="dxa"/>
              <w:left w:w="65" w:type="dxa"/>
              <w:bottom w:w="65" w:type="dxa"/>
              <w:right w:w="65" w:type="dxa"/>
            </w:tcMar>
          </w:tcPr>
          <w:p w14:paraId="1707FC6C" w14:textId="77777777" w:rsidR="00BA4337" w:rsidRDefault="00746BF6">
            <w:pPr>
              <w:spacing w:before="80" w:after="80" w:line="247" w:lineRule="auto"/>
              <w:jc w:val="left"/>
            </w:pPr>
            <w:r>
              <w:rPr>
                <w:sz w:val="20"/>
              </w:rPr>
              <w:t>537</w:t>
            </w:r>
          </w:p>
        </w:tc>
      </w:tr>
      <w:tr w:rsidR="00BA4337" w14:paraId="6462215C" w14:textId="77777777">
        <w:trPr>
          <w:cantSplit/>
        </w:trPr>
        <w:tc>
          <w:tcPr>
            <w:tcW w:w="2041" w:type="dxa"/>
            <w:shd w:val="clear" w:color="auto" w:fill="F0F5F9"/>
            <w:tcMar>
              <w:top w:w="65" w:type="dxa"/>
              <w:left w:w="65" w:type="dxa"/>
              <w:bottom w:w="65" w:type="dxa"/>
              <w:right w:w="65" w:type="dxa"/>
            </w:tcMar>
          </w:tcPr>
          <w:p w14:paraId="401AE468" w14:textId="77777777" w:rsidR="00BA4337" w:rsidRDefault="00746BF6">
            <w:pPr>
              <w:spacing w:before="80" w:after="80" w:line="247" w:lineRule="auto"/>
              <w:jc w:val="left"/>
            </w:pPr>
            <w:r>
              <w:rPr>
                <w:sz w:val="20"/>
              </w:rPr>
              <w:t>Test, suy ra từ index_​spans</w:t>
            </w:r>
          </w:p>
        </w:tc>
        <w:tc>
          <w:tcPr>
            <w:tcW w:w="3458" w:type="dxa"/>
            <w:shd w:val="clear" w:color="auto" w:fill="F0F5F9"/>
            <w:tcMar>
              <w:top w:w="65" w:type="dxa"/>
              <w:left w:w="65" w:type="dxa"/>
              <w:bottom w:w="65" w:type="dxa"/>
              <w:right w:w="65" w:type="dxa"/>
            </w:tcMar>
          </w:tcPr>
          <w:p w14:paraId="62B934C8" w14:textId="77777777" w:rsidR="00BA4337" w:rsidRDefault="00746BF6">
            <w:pPr>
              <w:spacing w:before="80" w:after="80" w:line="247" w:lineRule="auto"/>
              <w:jc w:val="left"/>
            </w:pPr>
            <w:r>
              <w:rPr>
                <w:sz w:val="20"/>
              </w:rPr>
              <w:t>575</w:t>
            </w:r>
          </w:p>
        </w:tc>
        <w:tc>
          <w:tcPr>
            <w:tcW w:w="4082" w:type="dxa"/>
            <w:shd w:val="clear" w:color="auto" w:fill="F0F5F9"/>
            <w:tcMar>
              <w:top w:w="65" w:type="dxa"/>
              <w:left w:w="65" w:type="dxa"/>
              <w:bottom w:w="65" w:type="dxa"/>
              <w:right w:w="65" w:type="dxa"/>
            </w:tcMar>
          </w:tcPr>
          <w:p w14:paraId="762AD609" w14:textId="77777777" w:rsidR="00BA4337" w:rsidRDefault="00746BF6">
            <w:pPr>
              <w:spacing w:before="80" w:after="80" w:line="247" w:lineRule="auto"/>
              <w:jc w:val="left"/>
            </w:pPr>
            <w:r>
              <w:rPr>
                <w:sz w:val="20"/>
              </w:rPr>
              <w:t>531</w:t>
            </w:r>
          </w:p>
        </w:tc>
      </w:tr>
    </w:tbl>
    <w:p w14:paraId="23A6BDA3" w14:textId="77777777" w:rsidR="00BA4337" w:rsidRDefault="00BA4337">
      <w:pPr>
        <w:spacing w:after="20"/>
      </w:pPr>
    </w:p>
    <w:p w14:paraId="4EC5C951" w14:textId="77777777" w:rsidR="00BA4337" w:rsidRDefault="00746BF6">
      <w:r>
        <w:t>Các số trên là thống kê nhị phân suy ra từ annotation gốc, không phải nhãn do website dự đoán. Ở mức token, train syllable có 91.598 O, 10.075 B-T và 11.081 I-T; O chiếm khoảng 81,2%. Do vậy accuracy token có thể trông cao dù bỏ sót nhiều đoạn độc hại. Cần dùng precision, recall, F1 và phân tích lỗi.</w:t>
      </w:r>
    </w:p>
    <w:p w14:paraId="14C8FD9F" w14:textId="77777777" w:rsidR="00BA4337" w:rsidRDefault="00746BF6">
      <w:r>
        <w:t>Cần kiểm tra thêm trùng/lặp gần giữa các split, khác biệt miền dữ liệu, câu dài bị cắt, tiếng lóng, viết né, mỉa mai và phụ thuộc ngữ cảnh. Không có cơ sở để tuyên bố mọi loại thiên lệch hoặc rò rỉ dữ liệu đã được loại bỏ.</w:t>
      </w:r>
    </w:p>
    <w:p w14:paraId="7DB68464" w14:textId="77777777" w:rsidR="00BA4337" w:rsidRDefault="00746BF6">
      <w:pPr>
        <w:pStyle w:val="Heading1"/>
        <w:pageBreakBefore/>
      </w:pPr>
      <w:bookmarkStart w:id="23" w:name="_Toc243856832"/>
      <w:r>
        <w:lastRenderedPageBreak/>
        <w:t>5. Mô hình, quy trình hu</w:t>
      </w:r>
      <w:r>
        <w:t>ấ</w:t>
      </w:r>
      <w:r>
        <w:t>n luy</w:t>
      </w:r>
      <w:r>
        <w:t>ệ</w:t>
      </w:r>
      <w:r>
        <w:t>n và k</w:t>
      </w:r>
      <w:r>
        <w:t>ế</w:t>
      </w:r>
      <w:r>
        <w:t>t qu</w:t>
      </w:r>
      <w:r>
        <w:t>ả</w:t>
      </w:r>
      <w:bookmarkEnd w:id="23"/>
    </w:p>
    <w:p w14:paraId="5E01E30B" w14:textId="77777777" w:rsidR="00BA4337" w:rsidRDefault="00746BF6">
      <w:pPr>
        <w:pStyle w:val="Heading2"/>
      </w:pPr>
      <w:bookmarkStart w:id="24" w:name="_Toc243856833"/>
      <w:r>
        <w:t>5.1. Ch</w:t>
      </w:r>
      <w:r>
        <w:t>ọ</w:t>
      </w:r>
      <w:r>
        <w:t>n ba model và lý do</w:t>
      </w:r>
      <w:bookmarkEnd w:id="24"/>
    </w:p>
    <w:tbl>
      <w:tblPr>
        <w:tblStyle w:val="TableGrid"/>
        <w:tblW w:w="0" w:type="auto"/>
        <w:tblLayout w:type="fixed"/>
        <w:tblLook w:val="04A0" w:firstRow="1" w:lastRow="0" w:firstColumn="1" w:lastColumn="0" w:noHBand="0" w:noVBand="1"/>
      </w:tblPr>
      <w:tblGrid>
        <w:gridCol w:w="2041"/>
        <w:gridCol w:w="3458"/>
        <w:gridCol w:w="4082"/>
      </w:tblGrid>
      <w:tr w:rsidR="00BA4337" w14:paraId="16E54784" w14:textId="77777777">
        <w:trPr>
          <w:cantSplit/>
          <w:tblHeader/>
        </w:trPr>
        <w:tc>
          <w:tcPr>
            <w:tcW w:w="2041" w:type="dxa"/>
            <w:shd w:val="clear" w:color="auto" w:fill="244665"/>
            <w:tcMar>
              <w:top w:w="65" w:type="dxa"/>
              <w:left w:w="65" w:type="dxa"/>
              <w:bottom w:w="65" w:type="dxa"/>
              <w:right w:w="65" w:type="dxa"/>
            </w:tcMar>
          </w:tcPr>
          <w:p w14:paraId="096FFA6F" w14:textId="77777777" w:rsidR="00BA4337" w:rsidRDefault="00746BF6">
            <w:pPr>
              <w:spacing w:before="80" w:after="80" w:line="247" w:lineRule="auto"/>
              <w:jc w:val="left"/>
            </w:pPr>
            <w:r>
              <w:rPr>
                <w:b/>
                <w:color w:val="FFFFFF"/>
                <w:sz w:val="20"/>
              </w:rPr>
              <w:t>Mô hình</w:t>
            </w:r>
          </w:p>
        </w:tc>
        <w:tc>
          <w:tcPr>
            <w:tcW w:w="3458" w:type="dxa"/>
            <w:shd w:val="clear" w:color="auto" w:fill="244665"/>
            <w:tcMar>
              <w:top w:w="65" w:type="dxa"/>
              <w:left w:w="65" w:type="dxa"/>
              <w:bottom w:w="65" w:type="dxa"/>
              <w:right w:w="65" w:type="dxa"/>
            </w:tcMar>
          </w:tcPr>
          <w:p w14:paraId="27E73B35" w14:textId="77777777" w:rsidR="00BA4337" w:rsidRDefault="00746BF6">
            <w:pPr>
              <w:spacing w:before="80" w:after="80" w:line="247" w:lineRule="auto"/>
              <w:jc w:val="left"/>
            </w:pPr>
            <w:r>
              <w:rPr>
                <w:b/>
                <w:color w:val="FFFFFF"/>
                <w:sz w:val="20"/>
              </w:rPr>
              <w:t>Model ID gốc</w:t>
            </w:r>
          </w:p>
        </w:tc>
        <w:tc>
          <w:tcPr>
            <w:tcW w:w="4082" w:type="dxa"/>
            <w:shd w:val="clear" w:color="auto" w:fill="244665"/>
            <w:tcMar>
              <w:top w:w="65" w:type="dxa"/>
              <w:left w:w="65" w:type="dxa"/>
              <w:bottom w:w="65" w:type="dxa"/>
              <w:right w:w="65" w:type="dxa"/>
            </w:tcMar>
          </w:tcPr>
          <w:p w14:paraId="6CD733A6" w14:textId="77777777" w:rsidR="00BA4337" w:rsidRDefault="00746BF6">
            <w:pPr>
              <w:spacing w:before="80" w:after="80" w:line="247" w:lineRule="auto"/>
              <w:jc w:val="left"/>
            </w:pPr>
            <w:r>
              <w:rPr>
                <w:b/>
                <w:color w:val="FFFFFF"/>
                <w:sz w:val="20"/>
              </w:rPr>
              <w:t>Lý do đưa vào so sánh</w:t>
            </w:r>
          </w:p>
        </w:tc>
      </w:tr>
      <w:tr w:rsidR="00BA4337" w14:paraId="7141A303" w14:textId="77777777">
        <w:trPr>
          <w:cantSplit/>
        </w:trPr>
        <w:tc>
          <w:tcPr>
            <w:tcW w:w="2041" w:type="dxa"/>
            <w:shd w:val="clear" w:color="auto" w:fill="F0F5F9"/>
            <w:tcMar>
              <w:top w:w="65" w:type="dxa"/>
              <w:left w:w="65" w:type="dxa"/>
              <w:bottom w:w="65" w:type="dxa"/>
              <w:right w:w="65" w:type="dxa"/>
            </w:tcMar>
          </w:tcPr>
          <w:p w14:paraId="74F54F1E" w14:textId="77777777" w:rsidR="00BA4337" w:rsidRDefault="00746BF6">
            <w:pPr>
              <w:spacing w:before="80" w:after="80" w:line="247" w:lineRule="auto"/>
              <w:jc w:val="left"/>
            </w:pPr>
            <w:r>
              <w:rPr>
                <w:sz w:val="20"/>
              </w:rPr>
              <w:t>PhoBERT-base</w:t>
            </w:r>
          </w:p>
        </w:tc>
        <w:tc>
          <w:tcPr>
            <w:tcW w:w="3458" w:type="dxa"/>
            <w:shd w:val="clear" w:color="auto" w:fill="F0F5F9"/>
            <w:tcMar>
              <w:top w:w="65" w:type="dxa"/>
              <w:left w:w="65" w:type="dxa"/>
              <w:bottom w:w="65" w:type="dxa"/>
              <w:right w:w="65" w:type="dxa"/>
            </w:tcMar>
          </w:tcPr>
          <w:p w14:paraId="01E92CA3" w14:textId="77777777" w:rsidR="00BA4337" w:rsidRDefault="00746BF6">
            <w:pPr>
              <w:spacing w:before="80" w:after="80" w:line="247" w:lineRule="auto"/>
              <w:jc w:val="left"/>
            </w:pPr>
            <w:r>
              <w:rPr>
                <w:sz w:val="20"/>
              </w:rPr>
              <w:t>vinai/​phobert-base</w:t>
            </w:r>
          </w:p>
        </w:tc>
        <w:tc>
          <w:tcPr>
            <w:tcW w:w="4082" w:type="dxa"/>
            <w:shd w:val="clear" w:color="auto" w:fill="F0F5F9"/>
            <w:tcMar>
              <w:top w:w="65" w:type="dxa"/>
              <w:left w:w="65" w:type="dxa"/>
              <w:bottom w:w="65" w:type="dxa"/>
              <w:right w:w="65" w:type="dxa"/>
            </w:tcMar>
          </w:tcPr>
          <w:p w14:paraId="69620AB5" w14:textId="77777777" w:rsidR="00BA4337" w:rsidRDefault="00746BF6">
            <w:pPr>
              <w:spacing w:before="80" w:after="80" w:line="247" w:lineRule="auto"/>
              <w:jc w:val="left"/>
            </w:pPr>
            <w:r>
              <w:rPr>
                <w:sz w:val="20"/>
              </w:rPr>
              <w:t>Mô hình tiền huấn luyện tiếng Việt, đại diện hướng chuyên ngôn ngữ [3]</w:t>
            </w:r>
          </w:p>
        </w:tc>
      </w:tr>
      <w:tr w:rsidR="00BA4337" w14:paraId="0038D572" w14:textId="77777777">
        <w:trPr>
          <w:cantSplit/>
        </w:trPr>
        <w:tc>
          <w:tcPr>
            <w:tcW w:w="2041" w:type="dxa"/>
            <w:tcMar>
              <w:top w:w="65" w:type="dxa"/>
              <w:left w:w="65" w:type="dxa"/>
              <w:bottom w:w="65" w:type="dxa"/>
              <w:right w:w="65" w:type="dxa"/>
            </w:tcMar>
          </w:tcPr>
          <w:p w14:paraId="7E179216" w14:textId="77777777" w:rsidR="00BA4337" w:rsidRDefault="00746BF6">
            <w:pPr>
              <w:spacing w:before="80" w:after="80" w:line="247" w:lineRule="auto"/>
              <w:jc w:val="left"/>
            </w:pPr>
            <w:r>
              <w:rPr>
                <w:sz w:val="20"/>
              </w:rPr>
              <w:t>XLM-R base</w:t>
            </w:r>
          </w:p>
        </w:tc>
        <w:tc>
          <w:tcPr>
            <w:tcW w:w="3458" w:type="dxa"/>
            <w:tcMar>
              <w:top w:w="65" w:type="dxa"/>
              <w:left w:w="65" w:type="dxa"/>
              <w:bottom w:w="65" w:type="dxa"/>
              <w:right w:w="65" w:type="dxa"/>
            </w:tcMar>
          </w:tcPr>
          <w:p w14:paraId="694C5AB0" w14:textId="77777777" w:rsidR="00BA4337" w:rsidRDefault="00746BF6">
            <w:pPr>
              <w:spacing w:before="80" w:after="80" w:line="247" w:lineRule="auto"/>
              <w:jc w:val="left"/>
            </w:pPr>
            <w:r>
              <w:rPr>
                <w:sz w:val="20"/>
              </w:rPr>
              <w:t>xlm-roberta-base</w:t>
            </w:r>
          </w:p>
        </w:tc>
        <w:tc>
          <w:tcPr>
            <w:tcW w:w="4082" w:type="dxa"/>
            <w:tcMar>
              <w:top w:w="65" w:type="dxa"/>
              <w:left w:w="65" w:type="dxa"/>
              <w:bottom w:w="65" w:type="dxa"/>
              <w:right w:w="65" w:type="dxa"/>
            </w:tcMar>
          </w:tcPr>
          <w:p w14:paraId="31400627" w14:textId="77777777" w:rsidR="00BA4337" w:rsidRDefault="00746BF6">
            <w:pPr>
              <w:spacing w:before="80" w:after="80" w:line="247" w:lineRule="auto"/>
              <w:jc w:val="left"/>
            </w:pPr>
            <w:r>
              <w:rPr>
                <w:sz w:val="20"/>
              </w:rPr>
              <w:t>Mô hình đa ngôn ngữ, làm phương án cân bằng chất lượng/​tài nguyên; model card của tác giả mô tả khả năng đa ngôn ngữ [4]</w:t>
            </w:r>
          </w:p>
        </w:tc>
      </w:tr>
      <w:tr w:rsidR="00BA4337" w14:paraId="3DB5468C" w14:textId="77777777">
        <w:trPr>
          <w:cantSplit/>
        </w:trPr>
        <w:tc>
          <w:tcPr>
            <w:tcW w:w="2041" w:type="dxa"/>
            <w:shd w:val="clear" w:color="auto" w:fill="F0F5F9"/>
            <w:tcMar>
              <w:top w:w="65" w:type="dxa"/>
              <w:left w:w="65" w:type="dxa"/>
              <w:bottom w:w="65" w:type="dxa"/>
              <w:right w:w="65" w:type="dxa"/>
            </w:tcMar>
          </w:tcPr>
          <w:p w14:paraId="1F6130A3" w14:textId="77777777" w:rsidR="00BA4337" w:rsidRDefault="00746BF6">
            <w:pPr>
              <w:spacing w:before="80" w:after="80" w:line="247" w:lineRule="auto"/>
              <w:jc w:val="left"/>
            </w:pPr>
            <w:r>
              <w:rPr>
                <w:sz w:val="20"/>
              </w:rPr>
              <w:t>XLM-R large</w:t>
            </w:r>
          </w:p>
        </w:tc>
        <w:tc>
          <w:tcPr>
            <w:tcW w:w="3458" w:type="dxa"/>
            <w:shd w:val="clear" w:color="auto" w:fill="F0F5F9"/>
            <w:tcMar>
              <w:top w:w="65" w:type="dxa"/>
              <w:left w:w="65" w:type="dxa"/>
              <w:bottom w:w="65" w:type="dxa"/>
              <w:right w:w="65" w:type="dxa"/>
            </w:tcMar>
          </w:tcPr>
          <w:p w14:paraId="6E9395DC" w14:textId="77777777" w:rsidR="00BA4337" w:rsidRDefault="00746BF6">
            <w:pPr>
              <w:spacing w:before="80" w:after="80" w:line="247" w:lineRule="auto"/>
              <w:jc w:val="left"/>
            </w:pPr>
            <w:r>
              <w:rPr>
                <w:sz w:val="20"/>
              </w:rPr>
              <w:t>xlm-roberta-large</w:t>
            </w:r>
          </w:p>
        </w:tc>
        <w:tc>
          <w:tcPr>
            <w:tcW w:w="4082" w:type="dxa"/>
            <w:shd w:val="clear" w:color="auto" w:fill="F0F5F9"/>
            <w:tcMar>
              <w:top w:w="65" w:type="dxa"/>
              <w:left w:w="65" w:type="dxa"/>
              <w:bottom w:w="65" w:type="dxa"/>
              <w:right w:w="65" w:type="dxa"/>
            </w:tcMar>
          </w:tcPr>
          <w:p w14:paraId="2EE90D70" w14:textId="77777777" w:rsidR="00BA4337" w:rsidRDefault="00746BF6">
            <w:pPr>
              <w:spacing w:before="80" w:after="80" w:line="247" w:lineRule="auto"/>
              <w:jc w:val="left"/>
            </w:pPr>
            <w:r>
              <w:rPr>
                <w:sz w:val="20"/>
              </w:rPr>
              <w:t>Biến thể lớn hơn để khảo sát tác động quy mô mô hình so với base</w:t>
            </w:r>
          </w:p>
        </w:tc>
      </w:tr>
    </w:tbl>
    <w:p w14:paraId="6E603FEC" w14:textId="77777777" w:rsidR="00BA4337" w:rsidRDefault="00BA4337">
      <w:pPr>
        <w:spacing w:after="20"/>
      </w:pPr>
    </w:p>
    <w:p w14:paraId="7D81437B" w14:textId="77777777" w:rsidR="00BA4337" w:rsidRDefault="00746BF6">
      <w:r>
        <w:t>Cả ba artifact hiện có đều là token classifier với đầu ra O/B-T/I-T. Config PhoBERT-base và XLM-R base có 12 tầng encoder, hidden size 768; XLM-R large có 24 tầng, hidden size 1024. Đây là fine-tuning mô hình đã tiền huấn luyện cho tác vụ BIO, không huấn luyện mô hình ngôn ngữ từ con số 0.</w:t>
      </w:r>
    </w:p>
    <w:p w14:paraId="6306C489" w14:textId="77777777" w:rsidR="00BA4337" w:rsidRDefault="00746BF6">
      <w:r>
        <w:t>Lựa chọn triển khai đề xuất: dùng XLM-R base làm phương án cân bằng để benchmark trên máy đích, và XLM-R large khi chất lượng tăng thêm đủ bù tài nguyên. XLM-R base có best dev partial F1 cao nhất trong hồ sơ hiện có. Không mặc định large luôn tốt hơn hoặc nhanh hơn; cần đo RAM, thời gian và chất lượng trên cùng điều kiện.</w:t>
      </w:r>
    </w:p>
    <w:p w14:paraId="15AEA98B" w14:textId="77777777" w:rsidR="00BA4337" w:rsidRDefault="00746BF6">
      <w:r>
        <w:t>LLM đang được cấu hình theo yêu cầu là deepseek-ai/DeepSeek-V4.1-Flash qua River. Đây là model suy luận từ dịch vụ bên ngoài, không phải model thứ tư nhóm đã train trên ViHOS. Chọn giao thức OpenAI-compatible để dễ thay nhà cung cấp; cấu hình và kiểm tra đầu ra JSON theo adapter. Tài liệu River [5] mô tả các tham số suy luận, không phải bằng chứng DeepSeek tốt hơn ba model Local trong bài này.</w:t>
      </w:r>
    </w:p>
    <w:p w14:paraId="68AAF0F1" w14:textId="77777777" w:rsidR="00BA4337" w:rsidRDefault="00746BF6">
      <w:pPr>
        <w:pStyle w:val="Heading2"/>
      </w:pPr>
      <w:bookmarkStart w:id="25" w:name="_Toc243856834"/>
      <w:r>
        <w:t>5.2. C</w:t>
      </w:r>
      <w:r>
        <w:t>ấ</w:t>
      </w:r>
      <w:r>
        <w:t>u hình th</w:t>
      </w:r>
      <w:r>
        <w:t>ự</w:t>
      </w:r>
      <w:r>
        <w:t>c nghi</w:t>
      </w:r>
      <w:r>
        <w:t>ệ</w:t>
      </w:r>
      <w:r>
        <w:t>m đang lưu</w:t>
      </w:r>
      <w:bookmarkEnd w:id="25"/>
    </w:p>
    <w:tbl>
      <w:tblPr>
        <w:tblStyle w:val="TableGrid"/>
        <w:tblW w:w="0" w:type="auto"/>
        <w:tblLayout w:type="fixed"/>
        <w:tblLook w:val="04A0" w:firstRow="1" w:lastRow="0" w:firstColumn="1" w:lastColumn="0" w:noHBand="0" w:noVBand="1"/>
      </w:tblPr>
      <w:tblGrid>
        <w:gridCol w:w="3288"/>
        <w:gridCol w:w="1701"/>
        <w:gridCol w:w="1701"/>
        <w:gridCol w:w="2891"/>
      </w:tblGrid>
      <w:tr w:rsidR="00BA4337" w14:paraId="12C349B8" w14:textId="77777777">
        <w:trPr>
          <w:cantSplit/>
          <w:tblHeader/>
        </w:trPr>
        <w:tc>
          <w:tcPr>
            <w:tcW w:w="3288" w:type="dxa"/>
            <w:shd w:val="clear" w:color="auto" w:fill="244665"/>
            <w:tcMar>
              <w:top w:w="65" w:type="dxa"/>
              <w:left w:w="65" w:type="dxa"/>
              <w:bottom w:w="65" w:type="dxa"/>
              <w:right w:w="65" w:type="dxa"/>
            </w:tcMar>
          </w:tcPr>
          <w:p w14:paraId="00EA3747" w14:textId="77777777" w:rsidR="00BA4337" w:rsidRDefault="00746BF6">
            <w:pPr>
              <w:spacing w:before="80" w:after="80" w:line="247" w:lineRule="auto"/>
              <w:jc w:val="left"/>
            </w:pPr>
            <w:r>
              <w:rPr>
                <w:b/>
                <w:color w:val="FFFFFF"/>
                <w:sz w:val="20"/>
              </w:rPr>
              <w:t>Tham số</w:t>
            </w:r>
          </w:p>
        </w:tc>
        <w:tc>
          <w:tcPr>
            <w:tcW w:w="1701" w:type="dxa"/>
            <w:shd w:val="clear" w:color="auto" w:fill="244665"/>
            <w:tcMar>
              <w:top w:w="65" w:type="dxa"/>
              <w:left w:w="65" w:type="dxa"/>
              <w:bottom w:w="65" w:type="dxa"/>
              <w:right w:w="65" w:type="dxa"/>
            </w:tcMar>
          </w:tcPr>
          <w:p w14:paraId="34575D95" w14:textId="77777777" w:rsidR="00BA4337" w:rsidRDefault="00746BF6">
            <w:pPr>
              <w:spacing w:before="80" w:after="80" w:line="247" w:lineRule="auto"/>
              <w:jc w:val="left"/>
            </w:pPr>
            <w:r>
              <w:rPr>
                <w:b/>
                <w:color w:val="FFFFFF"/>
                <w:sz w:val="20"/>
              </w:rPr>
              <w:t>PhoBERT-base</w:t>
            </w:r>
          </w:p>
        </w:tc>
        <w:tc>
          <w:tcPr>
            <w:tcW w:w="1701" w:type="dxa"/>
            <w:shd w:val="clear" w:color="auto" w:fill="244665"/>
            <w:tcMar>
              <w:top w:w="65" w:type="dxa"/>
              <w:left w:w="65" w:type="dxa"/>
              <w:bottom w:w="65" w:type="dxa"/>
              <w:right w:w="65" w:type="dxa"/>
            </w:tcMar>
          </w:tcPr>
          <w:p w14:paraId="16ADFF37" w14:textId="77777777" w:rsidR="00BA4337" w:rsidRDefault="00746BF6">
            <w:pPr>
              <w:spacing w:before="80" w:after="80" w:line="247" w:lineRule="auto"/>
              <w:jc w:val="left"/>
            </w:pPr>
            <w:r>
              <w:rPr>
                <w:b/>
                <w:color w:val="FFFFFF"/>
                <w:sz w:val="20"/>
              </w:rPr>
              <w:t>XLM-R base</w:t>
            </w:r>
          </w:p>
        </w:tc>
        <w:tc>
          <w:tcPr>
            <w:tcW w:w="2891" w:type="dxa"/>
            <w:shd w:val="clear" w:color="auto" w:fill="244665"/>
            <w:tcMar>
              <w:top w:w="65" w:type="dxa"/>
              <w:left w:w="65" w:type="dxa"/>
              <w:bottom w:w="65" w:type="dxa"/>
              <w:right w:w="65" w:type="dxa"/>
            </w:tcMar>
          </w:tcPr>
          <w:p w14:paraId="2C24970B" w14:textId="77777777" w:rsidR="00BA4337" w:rsidRDefault="00746BF6">
            <w:pPr>
              <w:spacing w:before="80" w:after="80" w:line="247" w:lineRule="auto"/>
              <w:jc w:val="left"/>
            </w:pPr>
            <w:r>
              <w:rPr>
                <w:b/>
                <w:color w:val="FFFFFF"/>
                <w:sz w:val="20"/>
              </w:rPr>
              <w:t>XLM-R large</w:t>
            </w:r>
          </w:p>
        </w:tc>
      </w:tr>
      <w:tr w:rsidR="00BA4337" w14:paraId="5E3CB1F2" w14:textId="77777777">
        <w:trPr>
          <w:cantSplit/>
        </w:trPr>
        <w:tc>
          <w:tcPr>
            <w:tcW w:w="3288" w:type="dxa"/>
            <w:shd w:val="clear" w:color="auto" w:fill="F0F5F9"/>
            <w:tcMar>
              <w:top w:w="65" w:type="dxa"/>
              <w:left w:w="65" w:type="dxa"/>
              <w:bottom w:w="65" w:type="dxa"/>
              <w:right w:w="65" w:type="dxa"/>
            </w:tcMar>
          </w:tcPr>
          <w:p w14:paraId="68EFC2F6" w14:textId="77777777" w:rsidR="00BA4337" w:rsidRDefault="00746BF6">
            <w:pPr>
              <w:spacing w:before="80" w:after="80" w:line="247" w:lineRule="auto"/>
              <w:jc w:val="left"/>
            </w:pPr>
            <w:r>
              <w:rPr>
                <w:sz w:val="20"/>
              </w:rPr>
              <w:t>Dạng dữ liệu</w:t>
            </w:r>
          </w:p>
        </w:tc>
        <w:tc>
          <w:tcPr>
            <w:tcW w:w="1701" w:type="dxa"/>
            <w:shd w:val="clear" w:color="auto" w:fill="F0F5F9"/>
            <w:tcMar>
              <w:top w:w="65" w:type="dxa"/>
              <w:left w:w="65" w:type="dxa"/>
              <w:bottom w:w="65" w:type="dxa"/>
              <w:right w:w="65" w:type="dxa"/>
            </w:tcMar>
          </w:tcPr>
          <w:p w14:paraId="511758E1" w14:textId="77777777" w:rsidR="00BA4337" w:rsidRDefault="00746BF6">
            <w:pPr>
              <w:spacing w:before="80" w:after="80" w:line="247" w:lineRule="auto"/>
              <w:jc w:val="left"/>
            </w:pPr>
            <w:r>
              <w:rPr>
                <w:sz w:val="20"/>
              </w:rPr>
              <w:t>syllable</w:t>
            </w:r>
          </w:p>
        </w:tc>
        <w:tc>
          <w:tcPr>
            <w:tcW w:w="1701" w:type="dxa"/>
            <w:shd w:val="clear" w:color="auto" w:fill="F0F5F9"/>
            <w:tcMar>
              <w:top w:w="65" w:type="dxa"/>
              <w:left w:w="65" w:type="dxa"/>
              <w:bottom w:w="65" w:type="dxa"/>
              <w:right w:w="65" w:type="dxa"/>
            </w:tcMar>
          </w:tcPr>
          <w:p w14:paraId="07B99B7D" w14:textId="77777777" w:rsidR="00BA4337" w:rsidRDefault="00746BF6">
            <w:pPr>
              <w:spacing w:before="80" w:after="80" w:line="247" w:lineRule="auto"/>
              <w:jc w:val="left"/>
            </w:pPr>
            <w:r>
              <w:rPr>
                <w:sz w:val="20"/>
              </w:rPr>
              <w:t>syllable</w:t>
            </w:r>
          </w:p>
        </w:tc>
        <w:tc>
          <w:tcPr>
            <w:tcW w:w="2891" w:type="dxa"/>
            <w:shd w:val="clear" w:color="auto" w:fill="F0F5F9"/>
            <w:tcMar>
              <w:top w:w="65" w:type="dxa"/>
              <w:left w:w="65" w:type="dxa"/>
              <w:bottom w:w="65" w:type="dxa"/>
              <w:right w:w="65" w:type="dxa"/>
            </w:tcMar>
          </w:tcPr>
          <w:p w14:paraId="768EC587" w14:textId="77777777" w:rsidR="00BA4337" w:rsidRDefault="00746BF6">
            <w:pPr>
              <w:spacing w:before="80" w:after="80" w:line="247" w:lineRule="auto"/>
              <w:jc w:val="left"/>
            </w:pPr>
            <w:r>
              <w:rPr>
                <w:sz w:val="20"/>
              </w:rPr>
              <w:t>syllable</w:t>
            </w:r>
          </w:p>
        </w:tc>
      </w:tr>
      <w:tr w:rsidR="00BA4337" w14:paraId="4F3F932B" w14:textId="77777777">
        <w:trPr>
          <w:cantSplit/>
        </w:trPr>
        <w:tc>
          <w:tcPr>
            <w:tcW w:w="3288" w:type="dxa"/>
            <w:tcMar>
              <w:top w:w="65" w:type="dxa"/>
              <w:left w:w="65" w:type="dxa"/>
              <w:bottom w:w="65" w:type="dxa"/>
              <w:right w:w="65" w:type="dxa"/>
            </w:tcMar>
          </w:tcPr>
          <w:p w14:paraId="59836BF3" w14:textId="77777777" w:rsidR="00BA4337" w:rsidRDefault="00746BF6">
            <w:pPr>
              <w:spacing w:before="80" w:after="80" w:line="247" w:lineRule="auto"/>
              <w:jc w:val="left"/>
            </w:pPr>
            <w:r>
              <w:rPr>
                <w:sz w:val="20"/>
              </w:rPr>
              <w:t>Epochs</w:t>
            </w:r>
          </w:p>
        </w:tc>
        <w:tc>
          <w:tcPr>
            <w:tcW w:w="1701" w:type="dxa"/>
            <w:tcMar>
              <w:top w:w="65" w:type="dxa"/>
              <w:left w:w="65" w:type="dxa"/>
              <w:bottom w:w="65" w:type="dxa"/>
              <w:right w:w="65" w:type="dxa"/>
            </w:tcMar>
          </w:tcPr>
          <w:p w14:paraId="21D13DB8" w14:textId="77777777" w:rsidR="00BA4337" w:rsidRDefault="00746BF6">
            <w:pPr>
              <w:spacing w:before="80" w:after="80" w:line="247" w:lineRule="auto"/>
              <w:jc w:val="left"/>
            </w:pPr>
            <w:r>
              <w:rPr>
                <w:sz w:val="20"/>
              </w:rPr>
              <w:t>5</w:t>
            </w:r>
          </w:p>
        </w:tc>
        <w:tc>
          <w:tcPr>
            <w:tcW w:w="1701" w:type="dxa"/>
            <w:tcMar>
              <w:top w:w="65" w:type="dxa"/>
              <w:left w:w="65" w:type="dxa"/>
              <w:bottom w:w="65" w:type="dxa"/>
              <w:right w:w="65" w:type="dxa"/>
            </w:tcMar>
          </w:tcPr>
          <w:p w14:paraId="733979A8" w14:textId="77777777" w:rsidR="00BA4337" w:rsidRDefault="00746BF6">
            <w:pPr>
              <w:spacing w:before="80" w:after="80" w:line="247" w:lineRule="auto"/>
              <w:jc w:val="left"/>
            </w:pPr>
            <w:r>
              <w:rPr>
                <w:sz w:val="20"/>
              </w:rPr>
              <w:t>5</w:t>
            </w:r>
          </w:p>
        </w:tc>
        <w:tc>
          <w:tcPr>
            <w:tcW w:w="2891" w:type="dxa"/>
            <w:tcMar>
              <w:top w:w="65" w:type="dxa"/>
              <w:left w:w="65" w:type="dxa"/>
              <w:bottom w:w="65" w:type="dxa"/>
              <w:right w:w="65" w:type="dxa"/>
            </w:tcMar>
          </w:tcPr>
          <w:p w14:paraId="7EFD1C9C" w14:textId="77777777" w:rsidR="00BA4337" w:rsidRDefault="00746BF6">
            <w:pPr>
              <w:spacing w:before="80" w:after="80" w:line="247" w:lineRule="auto"/>
              <w:jc w:val="left"/>
            </w:pPr>
            <w:r>
              <w:rPr>
                <w:sz w:val="20"/>
              </w:rPr>
              <w:t>4</w:t>
            </w:r>
          </w:p>
        </w:tc>
      </w:tr>
      <w:tr w:rsidR="00BA4337" w14:paraId="4F14ABE4" w14:textId="77777777">
        <w:trPr>
          <w:cantSplit/>
        </w:trPr>
        <w:tc>
          <w:tcPr>
            <w:tcW w:w="3288" w:type="dxa"/>
            <w:shd w:val="clear" w:color="auto" w:fill="F0F5F9"/>
            <w:tcMar>
              <w:top w:w="65" w:type="dxa"/>
              <w:left w:w="65" w:type="dxa"/>
              <w:bottom w:w="65" w:type="dxa"/>
              <w:right w:w="65" w:type="dxa"/>
            </w:tcMar>
          </w:tcPr>
          <w:p w14:paraId="54FDB442" w14:textId="77777777" w:rsidR="00BA4337" w:rsidRDefault="00746BF6">
            <w:pPr>
              <w:spacing w:before="80" w:after="80" w:line="247" w:lineRule="auto"/>
              <w:jc w:val="left"/>
            </w:pPr>
            <w:r>
              <w:rPr>
                <w:sz w:val="20"/>
              </w:rPr>
              <w:t>Batch size</w:t>
            </w:r>
          </w:p>
        </w:tc>
        <w:tc>
          <w:tcPr>
            <w:tcW w:w="1701" w:type="dxa"/>
            <w:shd w:val="clear" w:color="auto" w:fill="F0F5F9"/>
            <w:tcMar>
              <w:top w:w="65" w:type="dxa"/>
              <w:left w:w="65" w:type="dxa"/>
              <w:bottom w:w="65" w:type="dxa"/>
              <w:right w:w="65" w:type="dxa"/>
            </w:tcMar>
          </w:tcPr>
          <w:p w14:paraId="23F92770" w14:textId="77777777" w:rsidR="00BA4337" w:rsidRDefault="00746BF6">
            <w:pPr>
              <w:spacing w:before="80" w:after="80" w:line="247" w:lineRule="auto"/>
              <w:jc w:val="left"/>
            </w:pPr>
            <w:r>
              <w:rPr>
                <w:sz w:val="20"/>
              </w:rPr>
              <w:t>32</w:t>
            </w:r>
          </w:p>
        </w:tc>
        <w:tc>
          <w:tcPr>
            <w:tcW w:w="1701" w:type="dxa"/>
            <w:shd w:val="clear" w:color="auto" w:fill="F0F5F9"/>
            <w:tcMar>
              <w:top w:w="65" w:type="dxa"/>
              <w:left w:w="65" w:type="dxa"/>
              <w:bottom w:w="65" w:type="dxa"/>
              <w:right w:w="65" w:type="dxa"/>
            </w:tcMar>
          </w:tcPr>
          <w:p w14:paraId="286AB6E6" w14:textId="77777777" w:rsidR="00BA4337" w:rsidRDefault="00746BF6">
            <w:pPr>
              <w:spacing w:before="80" w:after="80" w:line="247" w:lineRule="auto"/>
              <w:jc w:val="left"/>
            </w:pPr>
            <w:r>
              <w:rPr>
                <w:sz w:val="20"/>
              </w:rPr>
              <w:t>16</w:t>
            </w:r>
          </w:p>
        </w:tc>
        <w:tc>
          <w:tcPr>
            <w:tcW w:w="2891" w:type="dxa"/>
            <w:shd w:val="clear" w:color="auto" w:fill="F0F5F9"/>
            <w:tcMar>
              <w:top w:w="65" w:type="dxa"/>
              <w:left w:w="65" w:type="dxa"/>
              <w:bottom w:w="65" w:type="dxa"/>
              <w:right w:w="65" w:type="dxa"/>
            </w:tcMar>
          </w:tcPr>
          <w:p w14:paraId="20F76CC6" w14:textId="77777777" w:rsidR="00BA4337" w:rsidRDefault="00746BF6">
            <w:pPr>
              <w:spacing w:before="80" w:after="80" w:line="247" w:lineRule="auto"/>
              <w:jc w:val="left"/>
            </w:pPr>
            <w:r>
              <w:rPr>
                <w:sz w:val="20"/>
              </w:rPr>
              <w:t>8</w:t>
            </w:r>
          </w:p>
        </w:tc>
      </w:tr>
      <w:tr w:rsidR="00BA4337" w14:paraId="7621B3B3" w14:textId="77777777">
        <w:trPr>
          <w:cantSplit/>
        </w:trPr>
        <w:tc>
          <w:tcPr>
            <w:tcW w:w="3288" w:type="dxa"/>
            <w:tcMar>
              <w:top w:w="65" w:type="dxa"/>
              <w:left w:w="65" w:type="dxa"/>
              <w:bottom w:w="65" w:type="dxa"/>
              <w:right w:w="65" w:type="dxa"/>
            </w:tcMar>
          </w:tcPr>
          <w:p w14:paraId="67131A00" w14:textId="77777777" w:rsidR="00BA4337" w:rsidRDefault="00746BF6">
            <w:pPr>
              <w:spacing w:before="80" w:after="80" w:line="247" w:lineRule="auto"/>
              <w:jc w:val="left"/>
            </w:pPr>
            <w:r>
              <w:rPr>
                <w:sz w:val="20"/>
              </w:rPr>
              <w:t>Learning rate</w:t>
            </w:r>
          </w:p>
        </w:tc>
        <w:tc>
          <w:tcPr>
            <w:tcW w:w="1701" w:type="dxa"/>
            <w:tcMar>
              <w:top w:w="65" w:type="dxa"/>
              <w:left w:w="65" w:type="dxa"/>
              <w:bottom w:w="65" w:type="dxa"/>
              <w:right w:w="65" w:type="dxa"/>
            </w:tcMar>
          </w:tcPr>
          <w:p w14:paraId="62D95979" w14:textId="77777777" w:rsidR="00BA4337" w:rsidRDefault="00746BF6">
            <w:pPr>
              <w:spacing w:before="80" w:after="80" w:line="247" w:lineRule="auto"/>
              <w:jc w:val="left"/>
            </w:pPr>
            <w:r>
              <w:rPr>
                <w:sz w:val="20"/>
              </w:rPr>
              <w:t>2e-5</w:t>
            </w:r>
          </w:p>
        </w:tc>
        <w:tc>
          <w:tcPr>
            <w:tcW w:w="1701" w:type="dxa"/>
            <w:tcMar>
              <w:top w:w="65" w:type="dxa"/>
              <w:left w:w="65" w:type="dxa"/>
              <w:bottom w:w="65" w:type="dxa"/>
              <w:right w:w="65" w:type="dxa"/>
            </w:tcMar>
          </w:tcPr>
          <w:p w14:paraId="474A713D" w14:textId="77777777" w:rsidR="00BA4337" w:rsidRDefault="00746BF6">
            <w:pPr>
              <w:spacing w:before="80" w:after="80" w:line="247" w:lineRule="auto"/>
              <w:jc w:val="left"/>
            </w:pPr>
            <w:r>
              <w:rPr>
                <w:sz w:val="20"/>
              </w:rPr>
              <w:t>3e-5</w:t>
            </w:r>
          </w:p>
        </w:tc>
        <w:tc>
          <w:tcPr>
            <w:tcW w:w="2891" w:type="dxa"/>
            <w:tcMar>
              <w:top w:w="65" w:type="dxa"/>
              <w:left w:w="65" w:type="dxa"/>
              <w:bottom w:w="65" w:type="dxa"/>
              <w:right w:w="65" w:type="dxa"/>
            </w:tcMar>
          </w:tcPr>
          <w:p w14:paraId="0DE71BC9" w14:textId="77777777" w:rsidR="00BA4337" w:rsidRDefault="00746BF6">
            <w:pPr>
              <w:spacing w:before="80" w:after="80" w:line="247" w:lineRule="auto"/>
              <w:jc w:val="left"/>
            </w:pPr>
            <w:r>
              <w:rPr>
                <w:sz w:val="20"/>
              </w:rPr>
              <w:t>1e-5</w:t>
            </w:r>
          </w:p>
        </w:tc>
      </w:tr>
      <w:tr w:rsidR="00BA4337" w14:paraId="2CC78E0C" w14:textId="77777777">
        <w:trPr>
          <w:cantSplit/>
        </w:trPr>
        <w:tc>
          <w:tcPr>
            <w:tcW w:w="3288" w:type="dxa"/>
            <w:shd w:val="clear" w:color="auto" w:fill="F0F5F9"/>
            <w:tcMar>
              <w:top w:w="65" w:type="dxa"/>
              <w:left w:w="65" w:type="dxa"/>
              <w:bottom w:w="65" w:type="dxa"/>
              <w:right w:w="65" w:type="dxa"/>
            </w:tcMar>
          </w:tcPr>
          <w:p w14:paraId="05F7D763" w14:textId="77777777" w:rsidR="00BA4337" w:rsidRDefault="00746BF6">
            <w:pPr>
              <w:spacing w:before="80" w:after="80" w:line="247" w:lineRule="auto"/>
              <w:jc w:val="left"/>
            </w:pPr>
            <w:r>
              <w:rPr>
                <w:sz w:val="20"/>
              </w:rPr>
              <w:t>Gradient accumulation</w:t>
            </w:r>
          </w:p>
        </w:tc>
        <w:tc>
          <w:tcPr>
            <w:tcW w:w="1701" w:type="dxa"/>
            <w:shd w:val="clear" w:color="auto" w:fill="F0F5F9"/>
            <w:tcMar>
              <w:top w:w="65" w:type="dxa"/>
              <w:left w:w="65" w:type="dxa"/>
              <w:bottom w:w="65" w:type="dxa"/>
              <w:right w:w="65" w:type="dxa"/>
            </w:tcMar>
          </w:tcPr>
          <w:p w14:paraId="100EA019" w14:textId="77777777" w:rsidR="00BA4337" w:rsidRDefault="00746BF6">
            <w:pPr>
              <w:spacing w:before="80" w:after="80" w:line="247" w:lineRule="auto"/>
              <w:jc w:val="left"/>
            </w:pPr>
            <w:r>
              <w:rPr>
                <w:sz w:val="20"/>
              </w:rPr>
              <w:t>1</w:t>
            </w:r>
          </w:p>
        </w:tc>
        <w:tc>
          <w:tcPr>
            <w:tcW w:w="1701" w:type="dxa"/>
            <w:shd w:val="clear" w:color="auto" w:fill="F0F5F9"/>
            <w:tcMar>
              <w:top w:w="65" w:type="dxa"/>
              <w:left w:w="65" w:type="dxa"/>
              <w:bottom w:w="65" w:type="dxa"/>
              <w:right w:w="65" w:type="dxa"/>
            </w:tcMar>
          </w:tcPr>
          <w:p w14:paraId="1C209C3A" w14:textId="77777777" w:rsidR="00BA4337" w:rsidRDefault="00746BF6">
            <w:pPr>
              <w:spacing w:before="80" w:after="80" w:line="247" w:lineRule="auto"/>
              <w:jc w:val="left"/>
            </w:pPr>
            <w:r>
              <w:rPr>
                <w:sz w:val="20"/>
              </w:rPr>
              <w:t>1</w:t>
            </w:r>
          </w:p>
        </w:tc>
        <w:tc>
          <w:tcPr>
            <w:tcW w:w="2891" w:type="dxa"/>
            <w:shd w:val="clear" w:color="auto" w:fill="F0F5F9"/>
            <w:tcMar>
              <w:top w:w="65" w:type="dxa"/>
              <w:left w:w="65" w:type="dxa"/>
              <w:bottom w:w="65" w:type="dxa"/>
              <w:right w:w="65" w:type="dxa"/>
            </w:tcMar>
          </w:tcPr>
          <w:p w14:paraId="2A1618F1" w14:textId="77777777" w:rsidR="00BA4337" w:rsidRDefault="00746BF6">
            <w:pPr>
              <w:spacing w:before="80" w:after="80" w:line="247" w:lineRule="auto"/>
              <w:jc w:val="left"/>
            </w:pPr>
            <w:r>
              <w:rPr>
                <w:sz w:val="20"/>
              </w:rPr>
              <w:t>2</w:t>
            </w:r>
          </w:p>
        </w:tc>
      </w:tr>
      <w:tr w:rsidR="00BA4337" w14:paraId="373C7738" w14:textId="77777777">
        <w:trPr>
          <w:cantSplit/>
        </w:trPr>
        <w:tc>
          <w:tcPr>
            <w:tcW w:w="3288" w:type="dxa"/>
            <w:tcMar>
              <w:top w:w="65" w:type="dxa"/>
              <w:left w:w="65" w:type="dxa"/>
              <w:bottom w:w="65" w:type="dxa"/>
              <w:right w:w="65" w:type="dxa"/>
            </w:tcMar>
          </w:tcPr>
          <w:p w14:paraId="7EA13A8C" w14:textId="77777777" w:rsidR="00BA4337" w:rsidRDefault="00746BF6">
            <w:pPr>
              <w:spacing w:before="80" w:after="80" w:line="247" w:lineRule="auto"/>
              <w:jc w:val="left"/>
            </w:pPr>
            <w:r>
              <w:rPr>
                <w:sz w:val="20"/>
              </w:rPr>
              <w:t>Max length khi train</w:t>
            </w:r>
          </w:p>
        </w:tc>
        <w:tc>
          <w:tcPr>
            <w:tcW w:w="1701" w:type="dxa"/>
            <w:tcMar>
              <w:top w:w="65" w:type="dxa"/>
              <w:left w:w="65" w:type="dxa"/>
              <w:bottom w:w="65" w:type="dxa"/>
              <w:right w:w="65" w:type="dxa"/>
            </w:tcMar>
          </w:tcPr>
          <w:p w14:paraId="0A50050C" w14:textId="77777777" w:rsidR="00BA4337" w:rsidRDefault="00746BF6">
            <w:pPr>
              <w:spacing w:before="80" w:after="80" w:line="247" w:lineRule="auto"/>
              <w:jc w:val="left"/>
            </w:pPr>
            <w:r>
              <w:rPr>
                <w:sz w:val="20"/>
              </w:rPr>
              <w:t>128</w:t>
            </w:r>
          </w:p>
        </w:tc>
        <w:tc>
          <w:tcPr>
            <w:tcW w:w="1701" w:type="dxa"/>
            <w:tcMar>
              <w:top w:w="65" w:type="dxa"/>
              <w:left w:w="65" w:type="dxa"/>
              <w:bottom w:w="65" w:type="dxa"/>
              <w:right w:w="65" w:type="dxa"/>
            </w:tcMar>
          </w:tcPr>
          <w:p w14:paraId="3ADE5E53" w14:textId="77777777" w:rsidR="00BA4337" w:rsidRDefault="00746BF6">
            <w:pPr>
              <w:spacing w:before="80" w:after="80" w:line="247" w:lineRule="auto"/>
              <w:jc w:val="left"/>
            </w:pPr>
            <w:r>
              <w:rPr>
                <w:sz w:val="20"/>
              </w:rPr>
              <w:t>128</w:t>
            </w:r>
          </w:p>
        </w:tc>
        <w:tc>
          <w:tcPr>
            <w:tcW w:w="2891" w:type="dxa"/>
            <w:tcMar>
              <w:top w:w="65" w:type="dxa"/>
              <w:left w:w="65" w:type="dxa"/>
              <w:bottom w:w="65" w:type="dxa"/>
              <w:right w:w="65" w:type="dxa"/>
            </w:tcMar>
          </w:tcPr>
          <w:p w14:paraId="7FD55C22" w14:textId="77777777" w:rsidR="00BA4337" w:rsidRDefault="00746BF6">
            <w:pPr>
              <w:spacing w:before="80" w:after="80" w:line="247" w:lineRule="auto"/>
              <w:jc w:val="left"/>
            </w:pPr>
            <w:r>
              <w:rPr>
                <w:sz w:val="20"/>
              </w:rPr>
              <w:t>128</w:t>
            </w:r>
          </w:p>
        </w:tc>
      </w:tr>
      <w:tr w:rsidR="00BA4337" w14:paraId="47C5467D" w14:textId="77777777">
        <w:trPr>
          <w:cantSplit/>
        </w:trPr>
        <w:tc>
          <w:tcPr>
            <w:tcW w:w="3288" w:type="dxa"/>
            <w:shd w:val="clear" w:color="auto" w:fill="F0F5F9"/>
            <w:tcMar>
              <w:top w:w="65" w:type="dxa"/>
              <w:left w:w="65" w:type="dxa"/>
              <w:bottom w:w="65" w:type="dxa"/>
              <w:right w:w="65" w:type="dxa"/>
            </w:tcMar>
          </w:tcPr>
          <w:p w14:paraId="25B6645B" w14:textId="77777777" w:rsidR="00BA4337" w:rsidRDefault="00746BF6">
            <w:pPr>
              <w:spacing w:before="80" w:after="80" w:line="247" w:lineRule="auto"/>
              <w:jc w:val="left"/>
            </w:pPr>
            <w:r>
              <w:rPr>
                <w:sz w:val="20"/>
              </w:rPr>
              <w:t>Seed</w:t>
            </w:r>
          </w:p>
        </w:tc>
        <w:tc>
          <w:tcPr>
            <w:tcW w:w="1701" w:type="dxa"/>
            <w:shd w:val="clear" w:color="auto" w:fill="F0F5F9"/>
            <w:tcMar>
              <w:top w:w="65" w:type="dxa"/>
              <w:left w:w="65" w:type="dxa"/>
              <w:bottom w:w="65" w:type="dxa"/>
              <w:right w:w="65" w:type="dxa"/>
            </w:tcMar>
          </w:tcPr>
          <w:p w14:paraId="6134B5B2" w14:textId="77777777" w:rsidR="00BA4337" w:rsidRDefault="00746BF6">
            <w:pPr>
              <w:spacing w:before="80" w:after="80" w:line="247" w:lineRule="auto"/>
              <w:jc w:val="left"/>
            </w:pPr>
            <w:r>
              <w:rPr>
                <w:sz w:val="20"/>
              </w:rPr>
              <w:t>42</w:t>
            </w:r>
          </w:p>
        </w:tc>
        <w:tc>
          <w:tcPr>
            <w:tcW w:w="1701" w:type="dxa"/>
            <w:shd w:val="clear" w:color="auto" w:fill="F0F5F9"/>
            <w:tcMar>
              <w:top w:w="65" w:type="dxa"/>
              <w:left w:w="65" w:type="dxa"/>
              <w:bottom w:w="65" w:type="dxa"/>
              <w:right w:w="65" w:type="dxa"/>
            </w:tcMar>
          </w:tcPr>
          <w:p w14:paraId="3E2B682C" w14:textId="77777777" w:rsidR="00BA4337" w:rsidRDefault="00746BF6">
            <w:pPr>
              <w:spacing w:before="80" w:after="80" w:line="247" w:lineRule="auto"/>
              <w:jc w:val="left"/>
            </w:pPr>
            <w:r>
              <w:rPr>
                <w:sz w:val="20"/>
              </w:rPr>
              <w:t>42</w:t>
            </w:r>
          </w:p>
        </w:tc>
        <w:tc>
          <w:tcPr>
            <w:tcW w:w="2891" w:type="dxa"/>
            <w:shd w:val="clear" w:color="auto" w:fill="F0F5F9"/>
            <w:tcMar>
              <w:top w:w="65" w:type="dxa"/>
              <w:left w:w="65" w:type="dxa"/>
              <w:bottom w:w="65" w:type="dxa"/>
              <w:right w:w="65" w:type="dxa"/>
            </w:tcMar>
          </w:tcPr>
          <w:p w14:paraId="22483927" w14:textId="77777777" w:rsidR="00BA4337" w:rsidRDefault="00746BF6">
            <w:pPr>
              <w:spacing w:before="80" w:after="80" w:line="247" w:lineRule="auto"/>
              <w:jc w:val="left"/>
            </w:pPr>
            <w:r>
              <w:rPr>
                <w:sz w:val="20"/>
              </w:rPr>
              <w:t>42</w:t>
            </w:r>
          </w:p>
        </w:tc>
      </w:tr>
    </w:tbl>
    <w:p w14:paraId="762E0186" w14:textId="77777777" w:rsidR="00BA4337" w:rsidRDefault="00BA4337">
      <w:pPr>
        <w:spacing w:after="20"/>
      </w:pPr>
    </w:p>
    <w:p w14:paraId="5DFD62E5" w14:textId="77777777" w:rsidR="00BA4337" w:rsidRDefault="00746BF6">
      <w:r>
        <w:t>XLM-R large tích lũy gradient hai bước, tương đương batch hiệu dụng 16 trên một thiết bị theo cấu hình này. Các cấu hình không hoàn toàn giống nhau, nên không quy toàn bộ chênh lệch điểm cho riêng kiến trúc. Seed hỗ trợ tái lập nhưng không bảo đảm mọi thiết bị/CUDA đều cho kết quả bit-identical.</w:t>
      </w:r>
    </w:p>
    <w:p w14:paraId="5CC7D6B6" w14:textId="77777777" w:rsidR="00BA4337" w:rsidRDefault="00746BF6">
      <w:pPr>
        <w:pStyle w:val="Heading2"/>
      </w:pPr>
      <w:bookmarkStart w:id="26" w:name="_Toc243856835"/>
      <w:r>
        <w:t>5.3. Pipeline t</w:t>
      </w:r>
      <w:r>
        <w:t>ừ</w:t>
      </w:r>
      <w:r>
        <w:t xml:space="preserve"> dataset t</w:t>
      </w:r>
      <w:r>
        <w:t>ớ</w:t>
      </w:r>
      <w:r>
        <w:t>i website</w:t>
      </w:r>
      <w:bookmarkEnd w:id="26"/>
    </w:p>
    <w:p w14:paraId="7984F70E" w14:textId="77777777" w:rsidR="00BA4337" w:rsidRDefault="00746BF6">
      <w:pPr>
        <w:pStyle w:val="ListParagraph"/>
        <w:ind w:left="170"/>
      </w:pPr>
      <w:r>
        <w:t>1. Đọc CSV BIO, gom token và nhãn theo sentence_id; chọn biến thể dữ liệu theo cấu hình.</w:t>
      </w:r>
    </w:p>
    <w:p w14:paraId="7D06C659" w14:textId="77777777" w:rsidR="00BA4337" w:rsidRDefault="00746BF6">
      <w:pPr>
        <w:pStyle w:val="ListParagraph"/>
        <w:ind w:left="170"/>
      </w:pPr>
      <w:r>
        <w:t>2. Tokenizer đổi đơn vị đầu vào thành subword ID và attention mask. Chỉ subword đầu của mỗi token nhận nhãn giám sát; subword phụ và token đặc biệt gán -100 để bỏ qua khi tính loss.</w:t>
      </w:r>
    </w:p>
    <w:p w14:paraId="07F444B0" w14:textId="77777777" w:rsidR="00BA4337" w:rsidRDefault="00746BF6">
      <w:pPr>
        <w:pStyle w:val="ListParagraph"/>
        <w:ind w:left="170"/>
      </w:pPr>
      <w:r>
        <w:t>3. Fine-tune bằng AdamW, scheduler OneCycleLR, clipping gradient; FP16 chỉ bật khi điều kiện CUDA phù hợp. Đánh giá dev sau mỗi epoch và giữ checkpoint tốt nhất theo partial F1.</w:t>
      </w:r>
    </w:p>
    <w:p w14:paraId="40FBCD42" w14:textId="77777777" w:rsidR="00BA4337" w:rsidRDefault="00746BF6">
      <w:pPr>
        <w:pStyle w:val="ListParagraph"/>
        <w:ind w:left="170"/>
      </w:pPr>
      <w:r>
        <w:t>4. Đánh giá test nếu được yêu cầu; lưu model/tokenizer/config/metrics. Chế độ smoke chỉ kiểm tra pipeline nhanh, không phải kết quả full training.</w:t>
      </w:r>
    </w:p>
    <w:p w14:paraId="16FE3518" w14:textId="77777777" w:rsidR="00BA4337" w:rsidRDefault="00746BF6">
      <w:pPr>
        <w:pStyle w:val="ListParagraph"/>
        <w:ind w:left="170"/>
      </w:pPr>
      <w:r>
        <w:t>5. Đăng ký ModelRun trỏ tới artifact để backend sử dụng. Trọng số train và website có thể nằm trong hai thư mục khác nhau; chỉ bổ sung dataset không tự thay model đang được chọn trên web.</w:t>
      </w:r>
    </w:p>
    <w:p w14:paraId="3147A493" w14:textId="77777777" w:rsidR="00BA4337" w:rsidRDefault="00746BF6">
      <w:pPr>
        <w:pStyle w:val="ListParagraph"/>
        <w:ind w:left="170"/>
      </w:pPr>
      <w:r>
        <w:t>6. Khi suy luận trên web, bộ nạp dùng tệp cục bộ, từ chối missing/unexpected/mismatched weights và chỉ giữ một model trong cache. Dự đoán BIO rồi gom span; có span → TOXIC, không có span → NON_TOXIC.</w:t>
      </w:r>
    </w:p>
    <w:p w14:paraId="2481607D" w14:textId="77777777" w:rsidR="00BA4337" w:rsidRDefault="00746BF6">
      <w:r>
        <w:t>Mã đánh giá test gốc tách văn bản bằng regex, trong khi suy luận web hiện tách theo khoảng trắng và xử lý cửa sổ trong giới hạn model; train dùng max_len=128 và đường test trong trainer dùng 160. Vì khác tiền xử lý/độ dài, các điểm nhập không nên được giới thiệu là chất lượng đã tái đo của pipeline web hiện tại. Đồng bộ train–evaluate–serve là một ưu tiên phát triển.</w:t>
      </w:r>
    </w:p>
    <w:p w14:paraId="125F6106" w14:textId="77777777" w:rsidR="00BA4337" w:rsidRDefault="00746BF6">
      <w:r>
        <w:t>Cần phân biệt pipeline Transformer trong training/ với chức năng huấn luyện truyền thống còn có trong backend: Logistic Regression, Linear SVM và Complement Naive Bayes dùng TF-IDF. Các thuật toán cũ không phải ba Transformer ViHOS. Không giới thiệu nút huấn luyện cũ là công cụ fine-tune PhoBERT/XLM-R nếu chưa nối nó với pipeline mới.</w:t>
      </w:r>
    </w:p>
    <w:p w14:paraId="7019CCD6" w14:textId="77777777" w:rsidR="00BA4337" w:rsidRDefault="00746BF6">
      <w:pPr>
        <w:pStyle w:val="Heading2"/>
      </w:pPr>
      <w:bookmarkStart w:id="27" w:name="_Toc243856836"/>
      <w:r>
        <w:t>5.4. K</w:t>
      </w:r>
      <w:r>
        <w:t>ế</w:t>
      </w:r>
      <w:r>
        <w:t>t qu</w:t>
      </w:r>
      <w:r>
        <w:t>ả</w:t>
      </w:r>
      <w:r>
        <w:t xml:space="preserve"> t</w:t>
      </w:r>
      <w:r>
        <w:t>ừ</w:t>
      </w:r>
      <w:r>
        <w:t xml:space="preserve"> h</w:t>
      </w:r>
      <w:r>
        <w:t>ồ</w:t>
      </w:r>
      <w:r>
        <w:t xml:space="preserve"> sơ đư</w:t>
      </w:r>
      <w:r>
        <w:t>ợ</w:t>
      </w:r>
      <w:r>
        <w:t>c cung c</w:t>
      </w:r>
      <w:r>
        <w:t>ấ</w:t>
      </w:r>
      <w:r>
        <w:t>p</w:t>
      </w:r>
      <w:bookmarkEnd w:id="27"/>
    </w:p>
    <w:tbl>
      <w:tblPr>
        <w:tblStyle w:val="TableGrid"/>
        <w:tblW w:w="0" w:type="auto"/>
        <w:tblLayout w:type="fixed"/>
        <w:tblLook w:val="04A0" w:firstRow="1" w:lastRow="0" w:firstColumn="1" w:lastColumn="0" w:noHBand="0" w:noVBand="1"/>
      </w:tblPr>
      <w:tblGrid>
        <w:gridCol w:w="2438"/>
        <w:gridCol w:w="1757"/>
        <w:gridCol w:w="1757"/>
        <w:gridCol w:w="1757"/>
        <w:gridCol w:w="1871"/>
      </w:tblGrid>
      <w:tr w:rsidR="00BA4337" w14:paraId="6998D5B7" w14:textId="77777777">
        <w:trPr>
          <w:cantSplit/>
          <w:tblHeader/>
        </w:trPr>
        <w:tc>
          <w:tcPr>
            <w:tcW w:w="2438" w:type="dxa"/>
            <w:shd w:val="clear" w:color="auto" w:fill="244665"/>
            <w:tcMar>
              <w:top w:w="65" w:type="dxa"/>
              <w:left w:w="65" w:type="dxa"/>
              <w:bottom w:w="65" w:type="dxa"/>
              <w:right w:w="65" w:type="dxa"/>
            </w:tcMar>
          </w:tcPr>
          <w:p w14:paraId="28D42DA6" w14:textId="77777777" w:rsidR="00BA4337" w:rsidRDefault="00746BF6">
            <w:pPr>
              <w:spacing w:before="80" w:after="80" w:line="247" w:lineRule="auto"/>
              <w:jc w:val="left"/>
            </w:pPr>
            <w:r>
              <w:rPr>
                <w:b/>
                <w:color w:val="FFFFFF"/>
                <w:sz w:val="20"/>
              </w:rPr>
              <w:t>Model</w:t>
            </w:r>
          </w:p>
        </w:tc>
        <w:tc>
          <w:tcPr>
            <w:tcW w:w="1757" w:type="dxa"/>
            <w:shd w:val="clear" w:color="auto" w:fill="244665"/>
            <w:tcMar>
              <w:top w:w="65" w:type="dxa"/>
              <w:left w:w="65" w:type="dxa"/>
              <w:bottom w:w="65" w:type="dxa"/>
              <w:right w:w="65" w:type="dxa"/>
            </w:tcMar>
          </w:tcPr>
          <w:p w14:paraId="6EE7EF2D" w14:textId="77777777" w:rsidR="00BA4337" w:rsidRDefault="00746BF6">
            <w:pPr>
              <w:spacing w:before="80" w:after="80" w:line="247" w:lineRule="auto"/>
              <w:jc w:val="left"/>
            </w:pPr>
            <w:r>
              <w:rPr>
                <w:b/>
                <w:color w:val="FFFFFF"/>
                <w:sz w:val="20"/>
              </w:rPr>
              <w:t>Best dev span F1 partial</w:t>
            </w:r>
          </w:p>
        </w:tc>
        <w:tc>
          <w:tcPr>
            <w:tcW w:w="1757" w:type="dxa"/>
            <w:shd w:val="clear" w:color="auto" w:fill="244665"/>
            <w:tcMar>
              <w:top w:w="65" w:type="dxa"/>
              <w:left w:w="65" w:type="dxa"/>
              <w:bottom w:w="65" w:type="dxa"/>
              <w:right w:w="65" w:type="dxa"/>
            </w:tcMar>
          </w:tcPr>
          <w:p w14:paraId="52CF8230" w14:textId="77777777" w:rsidR="00BA4337" w:rsidRDefault="00746BF6">
            <w:pPr>
              <w:spacing w:before="80" w:after="80" w:line="247" w:lineRule="auto"/>
              <w:jc w:val="left"/>
            </w:pPr>
            <w:r>
              <w:rPr>
                <w:b/>
                <w:color w:val="FFFFFF"/>
                <w:sz w:val="20"/>
              </w:rPr>
              <w:t>Test span F1 partial</w:t>
            </w:r>
          </w:p>
        </w:tc>
        <w:tc>
          <w:tcPr>
            <w:tcW w:w="1757" w:type="dxa"/>
            <w:shd w:val="clear" w:color="auto" w:fill="244665"/>
            <w:tcMar>
              <w:top w:w="65" w:type="dxa"/>
              <w:left w:w="65" w:type="dxa"/>
              <w:bottom w:w="65" w:type="dxa"/>
              <w:right w:w="65" w:type="dxa"/>
            </w:tcMar>
          </w:tcPr>
          <w:p w14:paraId="7DC25A8D" w14:textId="77777777" w:rsidR="00BA4337" w:rsidRDefault="00746BF6">
            <w:pPr>
              <w:spacing w:before="80" w:after="80" w:line="247" w:lineRule="auto"/>
              <w:jc w:val="left"/>
            </w:pPr>
            <w:r>
              <w:rPr>
                <w:b/>
                <w:color w:val="FFFFFF"/>
                <w:sz w:val="20"/>
              </w:rPr>
              <w:t>Test span F1 strict</w:t>
            </w:r>
          </w:p>
        </w:tc>
        <w:tc>
          <w:tcPr>
            <w:tcW w:w="1871" w:type="dxa"/>
            <w:shd w:val="clear" w:color="auto" w:fill="244665"/>
            <w:tcMar>
              <w:top w:w="65" w:type="dxa"/>
              <w:left w:w="65" w:type="dxa"/>
              <w:bottom w:w="65" w:type="dxa"/>
              <w:right w:w="65" w:type="dxa"/>
            </w:tcMar>
          </w:tcPr>
          <w:p w14:paraId="2418E1BD" w14:textId="77777777" w:rsidR="00BA4337" w:rsidRDefault="00746BF6">
            <w:pPr>
              <w:spacing w:before="80" w:after="80" w:line="247" w:lineRule="auto"/>
              <w:jc w:val="left"/>
            </w:pPr>
            <w:r>
              <w:rPr>
                <w:b/>
                <w:color w:val="FFFFFF"/>
                <w:sz w:val="20"/>
              </w:rPr>
              <w:t>Test char F1</w:t>
            </w:r>
          </w:p>
        </w:tc>
      </w:tr>
      <w:tr w:rsidR="00BA4337" w14:paraId="1B93AD1F" w14:textId="77777777">
        <w:trPr>
          <w:cantSplit/>
        </w:trPr>
        <w:tc>
          <w:tcPr>
            <w:tcW w:w="2438" w:type="dxa"/>
            <w:shd w:val="clear" w:color="auto" w:fill="F0F5F9"/>
            <w:tcMar>
              <w:top w:w="65" w:type="dxa"/>
              <w:left w:w="65" w:type="dxa"/>
              <w:bottom w:w="65" w:type="dxa"/>
              <w:right w:w="65" w:type="dxa"/>
            </w:tcMar>
          </w:tcPr>
          <w:p w14:paraId="274BC751" w14:textId="77777777" w:rsidR="00BA4337" w:rsidRDefault="00746BF6">
            <w:pPr>
              <w:spacing w:before="80" w:after="80" w:line="247" w:lineRule="auto"/>
              <w:jc w:val="left"/>
            </w:pPr>
            <w:r>
              <w:rPr>
                <w:sz w:val="20"/>
              </w:rPr>
              <w:t>PhoBERT-base</w:t>
            </w:r>
          </w:p>
        </w:tc>
        <w:tc>
          <w:tcPr>
            <w:tcW w:w="1757" w:type="dxa"/>
            <w:shd w:val="clear" w:color="auto" w:fill="F0F5F9"/>
            <w:tcMar>
              <w:top w:w="65" w:type="dxa"/>
              <w:left w:w="65" w:type="dxa"/>
              <w:bottom w:w="65" w:type="dxa"/>
              <w:right w:w="65" w:type="dxa"/>
            </w:tcMar>
          </w:tcPr>
          <w:p w14:paraId="212A2F3E" w14:textId="77777777" w:rsidR="00BA4337" w:rsidRDefault="00746BF6">
            <w:pPr>
              <w:spacing w:before="80" w:after="80" w:line="247" w:lineRule="auto"/>
              <w:jc w:val="left"/>
            </w:pPr>
            <w:r>
              <w:rPr>
                <w:sz w:val="20"/>
              </w:rPr>
              <w:t>0,7619</w:t>
            </w:r>
          </w:p>
        </w:tc>
        <w:tc>
          <w:tcPr>
            <w:tcW w:w="1757" w:type="dxa"/>
            <w:shd w:val="clear" w:color="auto" w:fill="F0F5F9"/>
            <w:tcMar>
              <w:top w:w="65" w:type="dxa"/>
              <w:left w:w="65" w:type="dxa"/>
              <w:bottom w:w="65" w:type="dxa"/>
              <w:right w:w="65" w:type="dxa"/>
            </w:tcMar>
          </w:tcPr>
          <w:p w14:paraId="6A631591" w14:textId="77777777" w:rsidR="00BA4337" w:rsidRDefault="00746BF6">
            <w:pPr>
              <w:spacing w:before="80" w:after="80" w:line="247" w:lineRule="auto"/>
              <w:jc w:val="left"/>
            </w:pPr>
            <w:r>
              <w:rPr>
                <w:sz w:val="20"/>
              </w:rPr>
              <w:t>0,7419</w:t>
            </w:r>
          </w:p>
        </w:tc>
        <w:tc>
          <w:tcPr>
            <w:tcW w:w="1757" w:type="dxa"/>
            <w:shd w:val="clear" w:color="auto" w:fill="F0F5F9"/>
            <w:tcMar>
              <w:top w:w="65" w:type="dxa"/>
              <w:left w:w="65" w:type="dxa"/>
              <w:bottom w:w="65" w:type="dxa"/>
              <w:right w:w="65" w:type="dxa"/>
            </w:tcMar>
          </w:tcPr>
          <w:p w14:paraId="763F56C8" w14:textId="77777777" w:rsidR="00BA4337" w:rsidRDefault="00746BF6">
            <w:pPr>
              <w:spacing w:before="80" w:after="80" w:line="247" w:lineRule="auto"/>
              <w:jc w:val="left"/>
            </w:pPr>
            <w:r>
              <w:rPr>
                <w:sz w:val="20"/>
              </w:rPr>
              <w:t>0,5006</w:t>
            </w:r>
          </w:p>
        </w:tc>
        <w:tc>
          <w:tcPr>
            <w:tcW w:w="1871" w:type="dxa"/>
            <w:shd w:val="clear" w:color="auto" w:fill="F0F5F9"/>
            <w:tcMar>
              <w:top w:w="65" w:type="dxa"/>
              <w:left w:w="65" w:type="dxa"/>
              <w:bottom w:w="65" w:type="dxa"/>
              <w:right w:w="65" w:type="dxa"/>
            </w:tcMar>
          </w:tcPr>
          <w:p w14:paraId="76F12134" w14:textId="77777777" w:rsidR="00BA4337" w:rsidRDefault="00746BF6">
            <w:pPr>
              <w:spacing w:before="80" w:after="80" w:line="247" w:lineRule="auto"/>
              <w:jc w:val="left"/>
            </w:pPr>
            <w:r>
              <w:rPr>
                <w:sz w:val="20"/>
              </w:rPr>
              <w:t>0,6559</w:t>
            </w:r>
          </w:p>
        </w:tc>
      </w:tr>
      <w:tr w:rsidR="00BA4337" w14:paraId="37851DE4" w14:textId="77777777">
        <w:trPr>
          <w:cantSplit/>
        </w:trPr>
        <w:tc>
          <w:tcPr>
            <w:tcW w:w="2438" w:type="dxa"/>
            <w:tcMar>
              <w:top w:w="65" w:type="dxa"/>
              <w:left w:w="65" w:type="dxa"/>
              <w:bottom w:w="65" w:type="dxa"/>
              <w:right w:w="65" w:type="dxa"/>
            </w:tcMar>
          </w:tcPr>
          <w:p w14:paraId="0B654107" w14:textId="77777777" w:rsidR="00BA4337" w:rsidRDefault="00746BF6">
            <w:pPr>
              <w:spacing w:before="80" w:after="80" w:line="247" w:lineRule="auto"/>
              <w:jc w:val="left"/>
            </w:pPr>
            <w:r>
              <w:rPr>
                <w:sz w:val="20"/>
              </w:rPr>
              <w:t>XLM-R base</w:t>
            </w:r>
          </w:p>
        </w:tc>
        <w:tc>
          <w:tcPr>
            <w:tcW w:w="1757" w:type="dxa"/>
            <w:tcMar>
              <w:top w:w="65" w:type="dxa"/>
              <w:left w:w="65" w:type="dxa"/>
              <w:bottom w:w="65" w:type="dxa"/>
              <w:right w:w="65" w:type="dxa"/>
            </w:tcMar>
          </w:tcPr>
          <w:p w14:paraId="467C56F3" w14:textId="77777777" w:rsidR="00BA4337" w:rsidRDefault="00746BF6">
            <w:pPr>
              <w:spacing w:before="80" w:after="80" w:line="247" w:lineRule="auto"/>
              <w:jc w:val="left"/>
            </w:pPr>
            <w:r>
              <w:rPr>
                <w:sz w:val="20"/>
              </w:rPr>
              <w:t>0,7971</w:t>
            </w:r>
          </w:p>
        </w:tc>
        <w:tc>
          <w:tcPr>
            <w:tcW w:w="1757" w:type="dxa"/>
            <w:tcMar>
              <w:top w:w="65" w:type="dxa"/>
              <w:left w:w="65" w:type="dxa"/>
              <w:bottom w:w="65" w:type="dxa"/>
              <w:right w:w="65" w:type="dxa"/>
            </w:tcMar>
          </w:tcPr>
          <w:p w14:paraId="2B2084F7" w14:textId="77777777" w:rsidR="00BA4337" w:rsidRDefault="00746BF6">
            <w:pPr>
              <w:spacing w:before="80" w:after="80" w:line="247" w:lineRule="auto"/>
              <w:jc w:val="left"/>
            </w:pPr>
            <w:r>
              <w:rPr>
                <w:sz w:val="20"/>
              </w:rPr>
              <w:t>0,7786</w:t>
            </w:r>
          </w:p>
        </w:tc>
        <w:tc>
          <w:tcPr>
            <w:tcW w:w="1757" w:type="dxa"/>
            <w:tcMar>
              <w:top w:w="65" w:type="dxa"/>
              <w:left w:w="65" w:type="dxa"/>
              <w:bottom w:w="65" w:type="dxa"/>
              <w:right w:w="65" w:type="dxa"/>
            </w:tcMar>
          </w:tcPr>
          <w:p w14:paraId="1999C5A9" w14:textId="77777777" w:rsidR="00BA4337" w:rsidRDefault="00746BF6">
            <w:pPr>
              <w:spacing w:before="80" w:after="80" w:line="247" w:lineRule="auto"/>
              <w:jc w:val="left"/>
            </w:pPr>
            <w:r>
              <w:rPr>
                <w:sz w:val="20"/>
              </w:rPr>
              <w:t>0,5400</w:t>
            </w:r>
          </w:p>
        </w:tc>
        <w:tc>
          <w:tcPr>
            <w:tcW w:w="1871" w:type="dxa"/>
            <w:tcMar>
              <w:top w:w="65" w:type="dxa"/>
              <w:left w:w="65" w:type="dxa"/>
              <w:bottom w:w="65" w:type="dxa"/>
              <w:right w:w="65" w:type="dxa"/>
            </w:tcMar>
          </w:tcPr>
          <w:p w14:paraId="3B409446" w14:textId="77777777" w:rsidR="00BA4337" w:rsidRDefault="00746BF6">
            <w:pPr>
              <w:spacing w:before="80" w:after="80" w:line="247" w:lineRule="auto"/>
              <w:jc w:val="left"/>
            </w:pPr>
            <w:r>
              <w:rPr>
                <w:sz w:val="20"/>
              </w:rPr>
              <w:t>0,6848</w:t>
            </w:r>
          </w:p>
        </w:tc>
      </w:tr>
      <w:tr w:rsidR="00BA4337" w14:paraId="26F0716F" w14:textId="77777777">
        <w:trPr>
          <w:cantSplit/>
        </w:trPr>
        <w:tc>
          <w:tcPr>
            <w:tcW w:w="2438" w:type="dxa"/>
            <w:shd w:val="clear" w:color="auto" w:fill="F0F5F9"/>
            <w:tcMar>
              <w:top w:w="65" w:type="dxa"/>
              <w:left w:w="65" w:type="dxa"/>
              <w:bottom w:w="65" w:type="dxa"/>
              <w:right w:w="65" w:type="dxa"/>
            </w:tcMar>
          </w:tcPr>
          <w:p w14:paraId="08D89337" w14:textId="77777777" w:rsidR="00BA4337" w:rsidRDefault="00746BF6">
            <w:pPr>
              <w:spacing w:before="80" w:after="80" w:line="247" w:lineRule="auto"/>
              <w:jc w:val="left"/>
            </w:pPr>
            <w:r>
              <w:rPr>
                <w:sz w:val="20"/>
              </w:rPr>
              <w:t>XLM-R large</w:t>
            </w:r>
          </w:p>
        </w:tc>
        <w:tc>
          <w:tcPr>
            <w:tcW w:w="1757" w:type="dxa"/>
            <w:shd w:val="clear" w:color="auto" w:fill="F0F5F9"/>
            <w:tcMar>
              <w:top w:w="65" w:type="dxa"/>
              <w:left w:w="65" w:type="dxa"/>
              <w:bottom w:w="65" w:type="dxa"/>
              <w:right w:w="65" w:type="dxa"/>
            </w:tcMar>
          </w:tcPr>
          <w:p w14:paraId="77946138" w14:textId="77777777" w:rsidR="00BA4337" w:rsidRDefault="00746BF6">
            <w:pPr>
              <w:spacing w:before="80" w:after="80" w:line="247" w:lineRule="auto"/>
              <w:jc w:val="left"/>
            </w:pPr>
            <w:r>
              <w:rPr>
                <w:sz w:val="20"/>
              </w:rPr>
              <w:t>0,7873</w:t>
            </w:r>
          </w:p>
        </w:tc>
        <w:tc>
          <w:tcPr>
            <w:tcW w:w="1757" w:type="dxa"/>
            <w:shd w:val="clear" w:color="auto" w:fill="F0F5F9"/>
            <w:tcMar>
              <w:top w:w="65" w:type="dxa"/>
              <w:left w:w="65" w:type="dxa"/>
              <w:bottom w:w="65" w:type="dxa"/>
              <w:right w:w="65" w:type="dxa"/>
            </w:tcMar>
          </w:tcPr>
          <w:p w14:paraId="1262A30C" w14:textId="77777777" w:rsidR="00BA4337" w:rsidRDefault="00746BF6">
            <w:pPr>
              <w:spacing w:before="80" w:after="80" w:line="247" w:lineRule="auto"/>
              <w:jc w:val="left"/>
            </w:pPr>
            <w:r>
              <w:rPr>
                <w:sz w:val="20"/>
              </w:rPr>
              <w:t>0,7825</w:t>
            </w:r>
          </w:p>
        </w:tc>
        <w:tc>
          <w:tcPr>
            <w:tcW w:w="1757" w:type="dxa"/>
            <w:shd w:val="clear" w:color="auto" w:fill="F0F5F9"/>
            <w:tcMar>
              <w:top w:w="65" w:type="dxa"/>
              <w:left w:w="65" w:type="dxa"/>
              <w:bottom w:w="65" w:type="dxa"/>
              <w:right w:w="65" w:type="dxa"/>
            </w:tcMar>
          </w:tcPr>
          <w:p w14:paraId="6D15C704" w14:textId="77777777" w:rsidR="00BA4337" w:rsidRDefault="00746BF6">
            <w:pPr>
              <w:spacing w:before="80" w:after="80" w:line="247" w:lineRule="auto"/>
              <w:jc w:val="left"/>
            </w:pPr>
            <w:r>
              <w:rPr>
                <w:sz w:val="20"/>
              </w:rPr>
              <w:t>0,5505</w:t>
            </w:r>
          </w:p>
        </w:tc>
        <w:tc>
          <w:tcPr>
            <w:tcW w:w="1871" w:type="dxa"/>
            <w:shd w:val="clear" w:color="auto" w:fill="F0F5F9"/>
            <w:tcMar>
              <w:top w:w="65" w:type="dxa"/>
              <w:left w:w="65" w:type="dxa"/>
              <w:bottom w:w="65" w:type="dxa"/>
              <w:right w:w="65" w:type="dxa"/>
            </w:tcMar>
          </w:tcPr>
          <w:p w14:paraId="7780E57A" w14:textId="77777777" w:rsidR="00BA4337" w:rsidRDefault="00746BF6">
            <w:pPr>
              <w:spacing w:before="80" w:after="80" w:line="247" w:lineRule="auto"/>
              <w:jc w:val="left"/>
            </w:pPr>
            <w:r>
              <w:rPr>
                <w:sz w:val="20"/>
              </w:rPr>
              <w:t>0,7023</w:t>
            </w:r>
          </w:p>
        </w:tc>
      </w:tr>
    </w:tbl>
    <w:p w14:paraId="713C6964" w14:textId="77777777" w:rsidR="00BA4337" w:rsidRDefault="00BA4337">
      <w:pPr>
        <w:spacing w:after="20"/>
      </w:pPr>
    </w:p>
    <w:p w14:paraId="35A418C4" w14:textId="77777777" w:rsidR="00BA4337" w:rsidRDefault="00746BF6">
      <w:r>
        <w:t>Nguồn: training/evidence/imported/after/metrics/*.json. Đây là kết quả đã nhập từ hồ sơ được cung cấp, chưa chạy lại để xác nhận trong lần lập báo cáo. XLM-R large có partial F1 test cao nhất trong ba hồ sơ, hơn base 0,0039, tức 0,39 điểm phần trăm. Chưa có nhiều seed hoặc kiểm định nên chưa kết luận chênh lệch có ý nghĩa thống kê.</w:t>
      </w:r>
    </w:p>
    <w:p w14:paraId="7356DF5B" w14:textId="77777777" w:rsidR="00BA4337" w:rsidRDefault="00746BF6">
      <w:r>
        <w:t xml:space="preserve">Precision = TP/(TP+FP); recall = TP/(TP+FN); F1 = 2PR/(P+R). Trong mã hiện tại, partial ghép mỗi span dự đoán với tối đa một span chuẩn có giao nhau, strict yêu cầu trùng cả hai ranh giới, </w:t>
      </w:r>
      <w:r>
        <w:lastRenderedPageBreak/>
        <w:t>char F1 so trên tập vị trí ký tự. Partial là cách ghép theo mã dự án, không phải phần trăm diện tích overlap và không mặc định đồng nhất với mọi benchmark bên ngoài.</w:t>
      </w:r>
    </w:p>
    <w:p w14:paraId="66C3A330" w14:textId="77777777" w:rsidR="00BA4337" w:rsidRDefault="00746BF6">
      <w:r>
        <w:t>Không gọi 0,7825 là “accuracy 78,25%” hoặc “macro-F1 câu 78,25%”. Chưa có điểm đánh giá nhãn câu của pipeline web hoặc LLM trên cùng test/gold được đo và lưu tương ứng trong phần số liệu này.</w:t>
      </w:r>
    </w:p>
    <w:p w14:paraId="7A584F76" w14:textId="77777777" w:rsidR="00BA4337" w:rsidRDefault="00746BF6">
      <w:pPr>
        <w:pStyle w:val="Heading2"/>
      </w:pPr>
      <w:bookmarkStart w:id="28" w:name="_Toc243856837"/>
      <w:r>
        <w:t>5.5. Minh ch</w:t>
      </w:r>
      <w:r>
        <w:t>ứ</w:t>
      </w:r>
      <w:r>
        <w:t>ng hu</w:t>
      </w:r>
      <w:r>
        <w:t>ấ</w:t>
      </w:r>
      <w:r>
        <w:t>n luy</w:t>
      </w:r>
      <w:r>
        <w:t>ệ</w:t>
      </w:r>
      <w:r>
        <w:t>n và kh</w:t>
      </w:r>
      <w:r>
        <w:t>ả</w:t>
      </w:r>
      <w:r>
        <w:t xml:space="preserve"> năng tái l</w:t>
      </w:r>
      <w:r>
        <w:t>ậ</w:t>
      </w:r>
      <w:r>
        <w:t>p</w:t>
      </w:r>
      <w:bookmarkEnd w:id="28"/>
    </w:p>
    <w:tbl>
      <w:tblPr>
        <w:tblStyle w:val="TableGrid"/>
        <w:tblW w:w="0" w:type="auto"/>
        <w:tblLayout w:type="fixed"/>
        <w:tblLook w:val="04A0" w:firstRow="1" w:lastRow="0" w:firstColumn="1" w:lastColumn="0" w:noHBand="0" w:noVBand="1"/>
      </w:tblPr>
      <w:tblGrid>
        <w:gridCol w:w="2041"/>
        <w:gridCol w:w="3458"/>
        <w:gridCol w:w="4082"/>
      </w:tblGrid>
      <w:tr w:rsidR="00BA4337" w14:paraId="048DE064" w14:textId="77777777">
        <w:trPr>
          <w:cantSplit/>
          <w:tblHeader/>
        </w:trPr>
        <w:tc>
          <w:tcPr>
            <w:tcW w:w="2041" w:type="dxa"/>
            <w:shd w:val="clear" w:color="auto" w:fill="244665"/>
            <w:tcMar>
              <w:top w:w="65" w:type="dxa"/>
              <w:left w:w="65" w:type="dxa"/>
              <w:bottom w:w="65" w:type="dxa"/>
              <w:right w:w="65" w:type="dxa"/>
            </w:tcMar>
          </w:tcPr>
          <w:p w14:paraId="28ED58B5" w14:textId="77777777" w:rsidR="00BA4337" w:rsidRDefault="00746BF6">
            <w:pPr>
              <w:spacing w:before="80" w:after="80" w:line="247" w:lineRule="auto"/>
              <w:jc w:val="left"/>
            </w:pPr>
            <w:r>
              <w:rPr>
                <w:b/>
                <w:color w:val="FFFFFF"/>
                <w:sz w:val="20"/>
              </w:rPr>
              <w:t>Thành phần</w:t>
            </w:r>
          </w:p>
        </w:tc>
        <w:tc>
          <w:tcPr>
            <w:tcW w:w="3458" w:type="dxa"/>
            <w:shd w:val="clear" w:color="auto" w:fill="244665"/>
            <w:tcMar>
              <w:top w:w="65" w:type="dxa"/>
              <w:left w:w="65" w:type="dxa"/>
              <w:bottom w:w="65" w:type="dxa"/>
              <w:right w:w="65" w:type="dxa"/>
            </w:tcMar>
          </w:tcPr>
          <w:p w14:paraId="3470CE87" w14:textId="77777777" w:rsidR="00BA4337" w:rsidRDefault="00746BF6">
            <w:pPr>
              <w:spacing w:before="80" w:after="80" w:line="247" w:lineRule="auto"/>
              <w:jc w:val="left"/>
            </w:pPr>
            <w:r>
              <w:rPr>
                <w:b/>
                <w:color w:val="FFFFFF"/>
                <w:sz w:val="20"/>
              </w:rPr>
              <w:t>Vị trí</w:t>
            </w:r>
          </w:p>
        </w:tc>
        <w:tc>
          <w:tcPr>
            <w:tcW w:w="4082" w:type="dxa"/>
            <w:shd w:val="clear" w:color="auto" w:fill="244665"/>
            <w:tcMar>
              <w:top w:w="65" w:type="dxa"/>
              <w:left w:w="65" w:type="dxa"/>
              <w:bottom w:w="65" w:type="dxa"/>
              <w:right w:w="65" w:type="dxa"/>
            </w:tcMar>
          </w:tcPr>
          <w:p w14:paraId="66AFE26A" w14:textId="77777777" w:rsidR="00BA4337" w:rsidRDefault="00746BF6">
            <w:pPr>
              <w:spacing w:before="80" w:after="80" w:line="247" w:lineRule="auto"/>
              <w:jc w:val="left"/>
            </w:pPr>
            <w:r>
              <w:rPr>
                <w:b/>
                <w:color w:val="FFFFFF"/>
                <w:sz w:val="20"/>
              </w:rPr>
              <w:t>Chứng minh điều gì?</w:t>
            </w:r>
          </w:p>
        </w:tc>
      </w:tr>
      <w:tr w:rsidR="00BA4337" w14:paraId="312ED7CF" w14:textId="77777777">
        <w:trPr>
          <w:cantSplit/>
        </w:trPr>
        <w:tc>
          <w:tcPr>
            <w:tcW w:w="2041" w:type="dxa"/>
            <w:shd w:val="clear" w:color="auto" w:fill="F0F5F9"/>
            <w:tcMar>
              <w:top w:w="65" w:type="dxa"/>
              <w:left w:w="65" w:type="dxa"/>
              <w:bottom w:w="65" w:type="dxa"/>
              <w:right w:w="65" w:type="dxa"/>
            </w:tcMar>
          </w:tcPr>
          <w:p w14:paraId="51E614AC" w14:textId="77777777" w:rsidR="00BA4337" w:rsidRDefault="00746BF6">
            <w:pPr>
              <w:spacing w:before="80" w:after="80" w:line="247" w:lineRule="auto"/>
              <w:jc w:val="left"/>
            </w:pPr>
            <w:r>
              <w:rPr>
                <w:sz w:val="20"/>
              </w:rPr>
              <w:t>Dataset và hash</w:t>
            </w:r>
          </w:p>
        </w:tc>
        <w:tc>
          <w:tcPr>
            <w:tcW w:w="3458" w:type="dxa"/>
            <w:shd w:val="clear" w:color="auto" w:fill="F0F5F9"/>
            <w:tcMar>
              <w:top w:w="65" w:type="dxa"/>
              <w:left w:w="65" w:type="dxa"/>
              <w:bottom w:w="65" w:type="dxa"/>
              <w:right w:w="65" w:type="dxa"/>
            </w:tcMar>
          </w:tcPr>
          <w:p w14:paraId="02B3FB1B" w14:textId="77777777" w:rsidR="00BA4337" w:rsidRDefault="00746BF6">
            <w:pPr>
              <w:spacing w:before="80" w:after="80" w:line="247" w:lineRule="auto"/>
              <w:jc w:val="left"/>
            </w:pPr>
            <w:r>
              <w:rPr>
                <w:sz w:val="20"/>
              </w:rPr>
              <w:t>datasets/​ViHOS/​; training/​provenance/​import_​manifest.json</w:t>
            </w:r>
          </w:p>
        </w:tc>
        <w:tc>
          <w:tcPr>
            <w:tcW w:w="4082" w:type="dxa"/>
            <w:shd w:val="clear" w:color="auto" w:fill="F0F5F9"/>
            <w:tcMar>
              <w:top w:w="65" w:type="dxa"/>
              <w:left w:w="65" w:type="dxa"/>
              <w:bottom w:w="65" w:type="dxa"/>
              <w:right w:w="65" w:type="dxa"/>
            </w:tcMar>
          </w:tcPr>
          <w:p w14:paraId="4DB4EE82" w14:textId="77777777" w:rsidR="00BA4337" w:rsidRDefault="00746BF6">
            <w:pPr>
              <w:spacing w:before="80" w:after="80" w:line="247" w:lineRule="auto"/>
              <w:jc w:val="left"/>
            </w:pPr>
            <w:r>
              <w:rPr>
                <w:sz w:val="20"/>
              </w:rPr>
              <w:t>Dữ liệu đã nhập, byte/​hash và nguồn ZIP</w:t>
            </w:r>
          </w:p>
        </w:tc>
      </w:tr>
      <w:tr w:rsidR="00BA4337" w14:paraId="7934E14B" w14:textId="77777777">
        <w:trPr>
          <w:cantSplit/>
        </w:trPr>
        <w:tc>
          <w:tcPr>
            <w:tcW w:w="2041" w:type="dxa"/>
            <w:tcMar>
              <w:top w:w="65" w:type="dxa"/>
              <w:left w:w="65" w:type="dxa"/>
              <w:bottom w:w="65" w:type="dxa"/>
              <w:right w:w="65" w:type="dxa"/>
            </w:tcMar>
          </w:tcPr>
          <w:p w14:paraId="6D19DDDD" w14:textId="77777777" w:rsidR="00BA4337" w:rsidRDefault="00746BF6">
            <w:pPr>
              <w:spacing w:before="80" w:after="80" w:line="247" w:lineRule="auto"/>
              <w:jc w:val="left"/>
            </w:pPr>
            <w:r>
              <w:rPr>
                <w:sz w:val="20"/>
              </w:rPr>
              <w:t>Mã train/​evaluate</w:t>
            </w:r>
          </w:p>
        </w:tc>
        <w:tc>
          <w:tcPr>
            <w:tcW w:w="3458" w:type="dxa"/>
            <w:tcMar>
              <w:top w:w="65" w:type="dxa"/>
              <w:left w:w="65" w:type="dxa"/>
              <w:bottom w:w="65" w:type="dxa"/>
              <w:right w:w="65" w:type="dxa"/>
            </w:tcMar>
          </w:tcPr>
          <w:p w14:paraId="146153EF" w14:textId="77777777" w:rsidR="00BA4337" w:rsidRDefault="00746BF6">
            <w:pPr>
              <w:spacing w:before="80" w:after="80" w:line="247" w:lineRule="auto"/>
              <w:jc w:val="left"/>
            </w:pPr>
            <w:r>
              <w:rPr>
                <w:sz w:val="20"/>
              </w:rPr>
              <w:t>training/​vihos/​</w:t>
            </w:r>
          </w:p>
        </w:tc>
        <w:tc>
          <w:tcPr>
            <w:tcW w:w="4082" w:type="dxa"/>
            <w:tcMar>
              <w:top w:w="65" w:type="dxa"/>
              <w:left w:w="65" w:type="dxa"/>
              <w:bottom w:w="65" w:type="dxa"/>
              <w:right w:w="65" w:type="dxa"/>
            </w:tcMar>
          </w:tcPr>
          <w:p w14:paraId="74DDB9FC" w14:textId="77777777" w:rsidR="00BA4337" w:rsidRDefault="00746BF6">
            <w:pPr>
              <w:spacing w:before="80" w:after="80" w:line="247" w:lineRule="auto"/>
              <w:jc w:val="left"/>
            </w:pPr>
            <w:r>
              <w:rPr>
                <w:sz w:val="20"/>
              </w:rPr>
              <w:t>Cách chuẩn bị dữ liệu, huấn luyện và tính chỉ số</w:t>
            </w:r>
          </w:p>
        </w:tc>
      </w:tr>
      <w:tr w:rsidR="00BA4337" w14:paraId="36E33B1F" w14:textId="77777777">
        <w:trPr>
          <w:cantSplit/>
        </w:trPr>
        <w:tc>
          <w:tcPr>
            <w:tcW w:w="2041" w:type="dxa"/>
            <w:shd w:val="clear" w:color="auto" w:fill="F0F5F9"/>
            <w:tcMar>
              <w:top w:w="65" w:type="dxa"/>
              <w:left w:w="65" w:type="dxa"/>
              <w:bottom w:w="65" w:type="dxa"/>
              <w:right w:w="65" w:type="dxa"/>
            </w:tcMar>
          </w:tcPr>
          <w:p w14:paraId="7CB3F80C" w14:textId="77777777" w:rsidR="00BA4337" w:rsidRDefault="00746BF6">
            <w:pPr>
              <w:spacing w:before="80" w:after="80" w:line="247" w:lineRule="auto"/>
              <w:jc w:val="left"/>
            </w:pPr>
            <w:r>
              <w:rPr>
                <w:sz w:val="20"/>
              </w:rPr>
              <w:t>Cấu hình</w:t>
            </w:r>
          </w:p>
        </w:tc>
        <w:tc>
          <w:tcPr>
            <w:tcW w:w="3458" w:type="dxa"/>
            <w:shd w:val="clear" w:color="auto" w:fill="F0F5F9"/>
            <w:tcMar>
              <w:top w:w="65" w:type="dxa"/>
              <w:left w:w="65" w:type="dxa"/>
              <w:bottom w:w="65" w:type="dxa"/>
              <w:right w:w="65" w:type="dxa"/>
            </w:tcMar>
          </w:tcPr>
          <w:p w14:paraId="1F3FE3AA" w14:textId="77777777" w:rsidR="00BA4337" w:rsidRDefault="00746BF6">
            <w:pPr>
              <w:spacing w:before="80" w:after="80" w:line="247" w:lineRule="auto"/>
              <w:jc w:val="left"/>
            </w:pPr>
            <w:r>
              <w:rPr>
                <w:sz w:val="20"/>
              </w:rPr>
              <w:t>training/​configs/​three_​models.json</w:t>
            </w:r>
          </w:p>
        </w:tc>
        <w:tc>
          <w:tcPr>
            <w:tcW w:w="4082" w:type="dxa"/>
            <w:shd w:val="clear" w:color="auto" w:fill="F0F5F9"/>
            <w:tcMar>
              <w:top w:w="65" w:type="dxa"/>
              <w:left w:w="65" w:type="dxa"/>
              <w:bottom w:w="65" w:type="dxa"/>
              <w:right w:w="65" w:type="dxa"/>
            </w:tcMar>
          </w:tcPr>
          <w:p w14:paraId="710DBB9C" w14:textId="77777777" w:rsidR="00BA4337" w:rsidRDefault="00746BF6">
            <w:pPr>
              <w:spacing w:before="80" w:after="80" w:line="247" w:lineRule="auto"/>
              <w:jc w:val="left"/>
            </w:pPr>
            <w:r>
              <w:rPr>
                <w:sz w:val="20"/>
              </w:rPr>
              <w:t>Các tham số đối chiếu cho ba model</w:t>
            </w:r>
          </w:p>
        </w:tc>
      </w:tr>
      <w:tr w:rsidR="00BA4337" w14:paraId="2B9B3BC5" w14:textId="77777777">
        <w:trPr>
          <w:cantSplit/>
        </w:trPr>
        <w:tc>
          <w:tcPr>
            <w:tcW w:w="2041" w:type="dxa"/>
            <w:tcMar>
              <w:top w:w="65" w:type="dxa"/>
              <w:left w:w="65" w:type="dxa"/>
              <w:bottom w:w="65" w:type="dxa"/>
              <w:right w:w="65" w:type="dxa"/>
            </w:tcMar>
          </w:tcPr>
          <w:p w14:paraId="465FDA05" w14:textId="77777777" w:rsidR="00BA4337" w:rsidRDefault="00746BF6">
            <w:pPr>
              <w:spacing w:before="80" w:after="80" w:line="247" w:lineRule="auto"/>
              <w:jc w:val="left"/>
            </w:pPr>
            <w:r>
              <w:rPr>
                <w:sz w:val="20"/>
              </w:rPr>
              <w:t>Báo cáo lịch sử</w:t>
            </w:r>
          </w:p>
        </w:tc>
        <w:tc>
          <w:tcPr>
            <w:tcW w:w="3458" w:type="dxa"/>
            <w:tcMar>
              <w:top w:w="65" w:type="dxa"/>
              <w:left w:w="65" w:type="dxa"/>
              <w:bottom w:w="65" w:type="dxa"/>
              <w:right w:w="65" w:type="dxa"/>
            </w:tcMar>
          </w:tcPr>
          <w:p w14:paraId="663BCFC6" w14:textId="77777777" w:rsidR="00BA4337" w:rsidRDefault="00746BF6">
            <w:pPr>
              <w:spacing w:before="80" w:after="80" w:line="247" w:lineRule="auto"/>
              <w:jc w:val="left"/>
            </w:pPr>
            <w:r>
              <w:rPr>
                <w:sz w:val="20"/>
              </w:rPr>
              <w:t>training/​evidence/​imported/​after/​</w:t>
            </w:r>
          </w:p>
        </w:tc>
        <w:tc>
          <w:tcPr>
            <w:tcW w:w="4082" w:type="dxa"/>
            <w:tcMar>
              <w:top w:w="65" w:type="dxa"/>
              <w:left w:w="65" w:type="dxa"/>
              <w:bottom w:w="65" w:type="dxa"/>
              <w:right w:w="65" w:type="dxa"/>
            </w:tcMar>
          </w:tcPr>
          <w:p w14:paraId="1F9ED698" w14:textId="77777777" w:rsidR="00BA4337" w:rsidRDefault="00746BF6">
            <w:pPr>
              <w:spacing w:before="80" w:after="80" w:line="247" w:lineRule="auto"/>
              <w:jc w:val="left"/>
            </w:pPr>
            <w:r>
              <w:rPr>
                <w:sz w:val="20"/>
              </w:rPr>
              <w:t>Kết quả đã được cung cấp, không tự xác nhận máy/​commit đã train</w:t>
            </w:r>
          </w:p>
        </w:tc>
      </w:tr>
      <w:tr w:rsidR="00BA4337" w14:paraId="5CE573E3" w14:textId="77777777">
        <w:trPr>
          <w:cantSplit/>
        </w:trPr>
        <w:tc>
          <w:tcPr>
            <w:tcW w:w="2041" w:type="dxa"/>
            <w:shd w:val="clear" w:color="auto" w:fill="F0F5F9"/>
            <w:tcMar>
              <w:top w:w="65" w:type="dxa"/>
              <w:left w:w="65" w:type="dxa"/>
              <w:bottom w:w="65" w:type="dxa"/>
              <w:right w:w="65" w:type="dxa"/>
            </w:tcMar>
          </w:tcPr>
          <w:p w14:paraId="7D50B108" w14:textId="77777777" w:rsidR="00BA4337" w:rsidRDefault="00746BF6">
            <w:pPr>
              <w:spacing w:before="80" w:after="80" w:line="247" w:lineRule="auto"/>
              <w:jc w:val="left"/>
            </w:pPr>
            <w:r>
              <w:rPr>
                <w:sz w:val="20"/>
              </w:rPr>
              <w:t>Trọng số đang phục vụ</w:t>
            </w:r>
          </w:p>
        </w:tc>
        <w:tc>
          <w:tcPr>
            <w:tcW w:w="3458" w:type="dxa"/>
            <w:shd w:val="clear" w:color="auto" w:fill="F0F5F9"/>
            <w:tcMar>
              <w:top w:w="65" w:type="dxa"/>
              <w:left w:w="65" w:type="dxa"/>
              <w:bottom w:w="65" w:type="dxa"/>
              <w:right w:w="65" w:type="dxa"/>
            </w:tcMar>
          </w:tcPr>
          <w:p w14:paraId="1BA47027" w14:textId="77777777" w:rsidR="00BA4337" w:rsidRDefault="00746BF6">
            <w:pPr>
              <w:spacing w:before="80" w:after="80" w:line="247" w:lineRule="auto"/>
              <w:jc w:val="left"/>
            </w:pPr>
            <w:r>
              <w:rPr>
                <w:sz w:val="20"/>
              </w:rPr>
              <w:t>backend/​artifacts/​transformers/​vihos-full/​</w:t>
            </w:r>
          </w:p>
        </w:tc>
        <w:tc>
          <w:tcPr>
            <w:tcW w:w="4082" w:type="dxa"/>
            <w:shd w:val="clear" w:color="auto" w:fill="F0F5F9"/>
            <w:tcMar>
              <w:top w:w="65" w:type="dxa"/>
              <w:left w:w="65" w:type="dxa"/>
              <w:bottom w:w="65" w:type="dxa"/>
              <w:right w:w="65" w:type="dxa"/>
            </w:tcMar>
          </w:tcPr>
          <w:p w14:paraId="0E6F3F8B" w14:textId="77777777" w:rsidR="00BA4337" w:rsidRDefault="00746BF6">
            <w:pPr>
              <w:spacing w:before="80" w:after="80" w:line="247" w:lineRule="auto"/>
              <w:jc w:val="left"/>
            </w:pPr>
            <w:r>
              <w:rPr>
                <w:sz w:val="20"/>
              </w:rPr>
              <w:t>Có model có thể được nạp để suy luận</w:t>
            </w:r>
          </w:p>
        </w:tc>
      </w:tr>
      <w:tr w:rsidR="00BA4337" w14:paraId="0E0EEFE6" w14:textId="77777777">
        <w:trPr>
          <w:cantSplit/>
        </w:trPr>
        <w:tc>
          <w:tcPr>
            <w:tcW w:w="2041" w:type="dxa"/>
            <w:tcMar>
              <w:top w:w="65" w:type="dxa"/>
              <w:left w:w="65" w:type="dxa"/>
              <w:bottom w:w="65" w:type="dxa"/>
              <w:right w:w="65" w:type="dxa"/>
            </w:tcMar>
          </w:tcPr>
          <w:p w14:paraId="699BB4BD" w14:textId="77777777" w:rsidR="00BA4337" w:rsidRDefault="00746BF6">
            <w:pPr>
              <w:spacing w:before="80" w:after="80" w:line="247" w:lineRule="auto"/>
              <w:jc w:val="left"/>
            </w:pPr>
            <w:r>
              <w:rPr>
                <w:sz w:val="20"/>
              </w:rPr>
              <w:t>Wrapper lần chạy mới</w:t>
            </w:r>
          </w:p>
        </w:tc>
        <w:tc>
          <w:tcPr>
            <w:tcW w:w="3458" w:type="dxa"/>
            <w:tcMar>
              <w:top w:w="65" w:type="dxa"/>
              <w:left w:w="65" w:type="dxa"/>
              <w:bottom w:w="65" w:type="dxa"/>
              <w:right w:w="65" w:type="dxa"/>
            </w:tcMar>
          </w:tcPr>
          <w:p w14:paraId="1571985F" w14:textId="77777777" w:rsidR="00BA4337" w:rsidRDefault="00746BF6">
            <w:pPr>
              <w:spacing w:before="80" w:after="80" w:line="247" w:lineRule="auto"/>
              <w:jc w:val="left"/>
            </w:pPr>
            <w:r>
              <w:rPr>
                <w:sz w:val="20"/>
              </w:rPr>
              <w:t>training/​run_​experiment.py</w:t>
            </w:r>
          </w:p>
        </w:tc>
        <w:tc>
          <w:tcPr>
            <w:tcW w:w="4082" w:type="dxa"/>
            <w:tcMar>
              <w:top w:w="65" w:type="dxa"/>
              <w:left w:w="65" w:type="dxa"/>
              <w:bottom w:w="65" w:type="dxa"/>
              <w:right w:w="65" w:type="dxa"/>
            </w:tcMar>
          </w:tcPr>
          <w:p w14:paraId="41EF2298" w14:textId="77777777" w:rsidR="00BA4337" w:rsidRDefault="00746BF6">
            <w:pPr>
              <w:spacing w:before="80" w:after="80" w:line="247" w:lineRule="auto"/>
              <w:jc w:val="left"/>
            </w:pPr>
            <w:r>
              <w:rPr>
                <w:sz w:val="20"/>
              </w:rPr>
              <w:t>Khi chạy thật sẽ ghi commit, hash, cấu hình, môi trường, log, trạng thái và artifact</w:t>
            </w:r>
          </w:p>
        </w:tc>
      </w:tr>
    </w:tbl>
    <w:p w14:paraId="6E15F363" w14:textId="77777777" w:rsidR="00BA4337" w:rsidRDefault="00BA4337">
      <w:pPr>
        <w:spacing w:after="20"/>
      </w:pPr>
    </w:p>
    <w:p w14:paraId="5B271CF1" w14:textId="77777777" w:rsidR="00BA4337" w:rsidRDefault="00746BF6">
      <w:r>
        <w:t>Tại thời điểm lập tài liệu, import_manifest ghi training_execution_verified=false và chưa có thư mục training/evidence/runs. Notebook đã được bỏ khỏi source; chưa có log xác minh lần train lịch sử. Vì vậy câu nói phù hợp là: “Source hiện đã tích hợp dữ liệu, mã huấn luyện, cấu hình, trọng số và báo cáo của ba model; để chứng minh đã train trên máy này từ commit cụ thể cần chạy và lưu manifest/log thật.” Không thể tạo bằng chứng lịch sử chỉ bằng sao chép tệp hoặc đổi ngày tháng.</w:t>
      </w:r>
    </w:p>
    <w:p w14:paraId="068E2CAF" w14:textId="77777777" w:rsidR="00BA4337" w:rsidRDefault="00746BF6">
      <w:r>
        <w:t>Lệnh tham khảo sau khi lưu source/dataset vào Git và chuẩn bị tài nguyên: python training/run_experiment.py --model xlmr-base --mode train. Lặp lại với phobert-base và xlmr-large khi đủ điều kiện. --mode smoke chỉ kiểm pipeline, --mode evaluate chỉ chấm trọng số có sẵn; cả hai không thay thế full training. Báo cáo này không chạy thêm tác vụ train tốn tài nguyên.</w:t>
      </w:r>
    </w:p>
    <w:p w14:paraId="1754F4F7" w14:textId="77777777" w:rsidR="00BA4337" w:rsidRDefault="00746BF6">
      <w:pPr>
        <w:pStyle w:val="Heading1"/>
        <w:pageBreakBefore/>
      </w:pPr>
      <w:bookmarkStart w:id="29" w:name="_Toc243856838"/>
      <w:r>
        <w:lastRenderedPageBreak/>
        <w:t>6. H</w:t>
      </w:r>
      <w:r>
        <w:t>ạ</w:t>
      </w:r>
      <w:r>
        <w:t>n ch</w:t>
      </w:r>
      <w:r>
        <w:t>ế</w:t>
      </w:r>
      <w:r>
        <w:t xml:space="preserve"> và hư</w:t>
      </w:r>
      <w:r>
        <w:t>ớ</w:t>
      </w:r>
      <w:r>
        <w:t>ng hoàn thi</w:t>
      </w:r>
      <w:r>
        <w:t>ệ</w:t>
      </w:r>
      <w:r>
        <w:t>n, phát tri</w:t>
      </w:r>
      <w:r>
        <w:t>ể</w:t>
      </w:r>
      <w:r>
        <w:t>n</w:t>
      </w:r>
      <w:bookmarkEnd w:id="29"/>
    </w:p>
    <w:p w14:paraId="314674D5" w14:textId="77777777" w:rsidR="00BA4337" w:rsidRDefault="00746BF6">
      <w:pPr>
        <w:pStyle w:val="Heading2"/>
      </w:pPr>
      <w:bookmarkStart w:id="30" w:name="_Toc243856839"/>
      <w:r>
        <w:t>6.1. H</w:t>
      </w:r>
      <w:r>
        <w:t>ạ</w:t>
      </w:r>
      <w:r>
        <w:t>n ch</w:t>
      </w:r>
      <w:r>
        <w:t>ế</w:t>
      </w:r>
      <w:r>
        <w:t xml:space="preserve"> hi</w:t>
      </w:r>
      <w:r>
        <w:t>ệ</w:t>
      </w:r>
      <w:r>
        <w:t>n t</w:t>
      </w:r>
      <w:r>
        <w:t>ạ</w:t>
      </w:r>
      <w:r>
        <w:t>i</w:t>
      </w:r>
      <w:bookmarkEnd w:id="30"/>
    </w:p>
    <w:p w14:paraId="76FCE5B1" w14:textId="77777777" w:rsidR="00BA4337" w:rsidRDefault="00746BF6">
      <w:r>
        <w:t>Chất lượng ML chưa được tái đánh giá end-to-end trên đúng pipeline phục vụ web; chưa có benchmark độc lập Local–LLM trên cùng gold. Có chênh lệch tiền xử lý, độ dài và cách ghi dev_best cần chuẩn hóa. Một tập seed và một bộ chia chưa đủ kết luận về độ ổn định hoặc ý nghĩa thống kê.</w:t>
      </w:r>
    </w:p>
    <w:p w14:paraId="5F04C118" w14:textId="77777777" w:rsidR="00BA4337" w:rsidRDefault="00746BF6">
      <w:r>
        <w:t>Worker native trong tiến trình phù hợp đồ án/nhóm nhỏ; tiến trình chết vẫn cần recovery, checkpoint không bảo đảm API không bao giờ bị gọi lại nếu lỗi xảy ra giữa nhận response và lưu DB. Dữ liệu gửi LLM đi ra ngoài máy; key mã hóa không đồng nghĩa văn bản được ẩn danh. Chi phí phụ thuộc token/quota và cấu hình giá, không thể coi bằng 0 khi trường ước tính chưa được cấu hình.</w:t>
      </w:r>
    </w:p>
    <w:p w14:paraId="5470910E" w14:textId="77777777" w:rsidR="00BA4337" w:rsidRDefault="00746BF6">
      <w:r>
        <w:t>Chưa có thử tải production, khảo sát người dùng quy mô lớn, kiểm thử accessibility đầy đủ hoặc bằng chứng full training lịch sử trên máy này. Phần gán thủ công đang tạm rút khỏi luồng chính nên cơ chế tạo gold và phân xử cần thiết kế lại trước khi đánh giá chất lượng thực tế.</w:t>
      </w:r>
    </w:p>
    <w:p w14:paraId="7D79B008" w14:textId="77777777" w:rsidR="00BA4337" w:rsidRDefault="00746BF6">
      <w:pPr>
        <w:pStyle w:val="Heading2"/>
      </w:pPr>
      <w:bookmarkStart w:id="31" w:name="_Toc243856840"/>
      <w:r>
        <w:t>6.2. L</w:t>
      </w:r>
      <w:r>
        <w:t>ộ</w:t>
      </w:r>
      <w:r>
        <w:t xml:space="preserve"> trình đ</w:t>
      </w:r>
      <w:r>
        <w:t>ề</w:t>
      </w:r>
      <w:r>
        <w:t xml:space="preserve"> xu</w:t>
      </w:r>
      <w:r>
        <w:t>ấ</w:t>
      </w:r>
      <w:r>
        <w:t>t theo ưu tiên</w:t>
      </w:r>
      <w:bookmarkEnd w:id="31"/>
    </w:p>
    <w:tbl>
      <w:tblPr>
        <w:tblStyle w:val="TableGrid"/>
        <w:tblW w:w="0" w:type="auto"/>
        <w:tblLayout w:type="fixed"/>
        <w:tblLook w:val="04A0" w:firstRow="1" w:lastRow="0" w:firstColumn="1" w:lastColumn="0" w:noHBand="0" w:noVBand="1"/>
      </w:tblPr>
      <w:tblGrid>
        <w:gridCol w:w="2041"/>
        <w:gridCol w:w="3458"/>
        <w:gridCol w:w="4082"/>
      </w:tblGrid>
      <w:tr w:rsidR="00BA4337" w14:paraId="2B73846A" w14:textId="77777777">
        <w:trPr>
          <w:cantSplit/>
          <w:tblHeader/>
        </w:trPr>
        <w:tc>
          <w:tcPr>
            <w:tcW w:w="2041" w:type="dxa"/>
            <w:shd w:val="clear" w:color="auto" w:fill="244665"/>
            <w:tcMar>
              <w:top w:w="65" w:type="dxa"/>
              <w:left w:w="65" w:type="dxa"/>
              <w:bottom w:w="65" w:type="dxa"/>
              <w:right w:w="65" w:type="dxa"/>
            </w:tcMar>
          </w:tcPr>
          <w:p w14:paraId="40631CF7" w14:textId="77777777" w:rsidR="00BA4337" w:rsidRDefault="00746BF6">
            <w:pPr>
              <w:spacing w:before="80" w:after="80" w:line="247" w:lineRule="auto"/>
              <w:jc w:val="left"/>
            </w:pPr>
            <w:r>
              <w:rPr>
                <w:b/>
                <w:color w:val="FFFFFF"/>
                <w:sz w:val="20"/>
              </w:rPr>
              <w:t>Ưu tiên</w:t>
            </w:r>
          </w:p>
        </w:tc>
        <w:tc>
          <w:tcPr>
            <w:tcW w:w="3458" w:type="dxa"/>
            <w:shd w:val="clear" w:color="auto" w:fill="244665"/>
            <w:tcMar>
              <w:top w:w="65" w:type="dxa"/>
              <w:left w:w="65" w:type="dxa"/>
              <w:bottom w:w="65" w:type="dxa"/>
              <w:right w:w="65" w:type="dxa"/>
            </w:tcMar>
          </w:tcPr>
          <w:p w14:paraId="355B0586" w14:textId="77777777" w:rsidR="00BA4337" w:rsidRDefault="00746BF6">
            <w:pPr>
              <w:spacing w:before="80" w:after="80" w:line="247" w:lineRule="auto"/>
              <w:jc w:val="left"/>
            </w:pPr>
            <w:r>
              <w:rPr>
                <w:b/>
                <w:color w:val="FFFFFF"/>
                <w:sz w:val="20"/>
              </w:rPr>
              <w:t>Hướng thực hiện</w:t>
            </w:r>
          </w:p>
        </w:tc>
        <w:tc>
          <w:tcPr>
            <w:tcW w:w="4082" w:type="dxa"/>
            <w:shd w:val="clear" w:color="auto" w:fill="244665"/>
            <w:tcMar>
              <w:top w:w="65" w:type="dxa"/>
              <w:left w:w="65" w:type="dxa"/>
              <w:bottom w:w="65" w:type="dxa"/>
              <w:right w:w="65" w:type="dxa"/>
            </w:tcMar>
          </w:tcPr>
          <w:p w14:paraId="7FEFBEB1" w14:textId="77777777" w:rsidR="00BA4337" w:rsidRDefault="00746BF6">
            <w:pPr>
              <w:spacing w:before="80" w:after="80" w:line="247" w:lineRule="auto"/>
              <w:jc w:val="left"/>
            </w:pPr>
            <w:r>
              <w:rPr>
                <w:b/>
                <w:color w:val="FFFFFF"/>
                <w:sz w:val="20"/>
              </w:rPr>
              <w:t>Kết quả nghiệm thu đề xuất</w:t>
            </w:r>
          </w:p>
        </w:tc>
      </w:tr>
      <w:tr w:rsidR="00BA4337" w14:paraId="37435F5E" w14:textId="77777777">
        <w:trPr>
          <w:cantSplit/>
        </w:trPr>
        <w:tc>
          <w:tcPr>
            <w:tcW w:w="2041" w:type="dxa"/>
            <w:shd w:val="clear" w:color="auto" w:fill="F0F5F9"/>
            <w:tcMar>
              <w:top w:w="65" w:type="dxa"/>
              <w:left w:w="65" w:type="dxa"/>
              <w:bottom w:w="65" w:type="dxa"/>
              <w:right w:w="65" w:type="dxa"/>
            </w:tcMar>
          </w:tcPr>
          <w:p w14:paraId="09AB9095" w14:textId="77777777" w:rsidR="00BA4337" w:rsidRDefault="00746BF6">
            <w:pPr>
              <w:spacing w:before="80" w:after="80" w:line="247" w:lineRule="auto"/>
              <w:jc w:val="left"/>
            </w:pPr>
            <w:r>
              <w:rPr>
                <w:sz w:val="20"/>
              </w:rPr>
              <w:t>P0 — Tái lập</w:t>
            </w:r>
          </w:p>
        </w:tc>
        <w:tc>
          <w:tcPr>
            <w:tcW w:w="3458" w:type="dxa"/>
            <w:shd w:val="clear" w:color="auto" w:fill="F0F5F9"/>
            <w:tcMar>
              <w:top w:w="65" w:type="dxa"/>
              <w:left w:w="65" w:type="dxa"/>
              <w:bottom w:w="65" w:type="dxa"/>
              <w:right w:w="65" w:type="dxa"/>
            </w:tcMar>
          </w:tcPr>
          <w:p w14:paraId="15D64ED7" w14:textId="77777777" w:rsidR="00BA4337" w:rsidRDefault="00746BF6">
            <w:pPr>
              <w:spacing w:before="80" w:after="80" w:line="247" w:lineRule="auto"/>
              <w:jc w:val="left"/>
            </w:pPr>
            <w:r>
              <w:rPr>
                <w:sz w:val="20"/>
              </w:rPr>
              <w:t>Commit dataset/​source; chạy full training thật khi có GPU; giữ môi trường, hash, log, checkpoint và đánh giá</w:t>
            </w:r>
          </w:p>
        </w:tc>
        <w:tc>
          <w:tcPr>
            <w:tcW w:w="4082" w:type="dxa"/>
            <w:shd w:val="clear" w:color="auto" w:fill="F0F5F9"/>
            <w:tcMar>
              <w:top w:w="65" w:type="dxa"/>
              <w:left w:w="65" w:type="dxa"/>
              <w:bottom w:w="65" w:type="dxa"/>
              <w:right w:w="65" w:type="dxa"/>
            </w:tcMar>
          </w:tcPr>
          <w:p w14:paraId="599B561C" w14:textId="77777777" w:rsidR="00BA4337" w:rsidRDefault="00746BF6">
            <w:pPr>
              <w:spacing w:before="80" w:after="80" w:line="247" w:lineRule="auto"/>
              <w:jc w:val="left"/>
            </w:pPr>
            <w:r>
              <w:rPr>
                <w:sz w:val="20"/>
              </w:rPr>
              <w:t>Mỗi model có manifest hoàn tất, stdout, artifact và metrics có thể đối chiếu</w:t>
            </w:r>
          </w:p>
        </w:tc>
      </w:tr>
      <w:tr w:rsidR="00BA4337" w14:paraId="3BFAB463" w14:textId="77777777">
        <w:trPr>
          <w:cantSplit/>
        </w:trPr>
        <w:tc>
          <w:tcPr>
            <w:tcW w:w="2041" w:type="dxa"/>
            <w:tcMar>
              <w:top w:w="65" w:type="dxa"/>
              <w:left w:w="65" w:type="dxa"/>
              <w:bottom w:w="65" w:type="dxa"/>
              <w:right w:w="65" w:type="dxa"/>
            </w:tcMar>
          </w:tcPr>
          <w:p w14:paraId="2EAE61E8" w14:textId="77777777" w:rsidR="00BA4337" w:rsidRDefault="00746BF6">
            <w:pPr>
              <w:spacing w:before="80" w:after="80" w:line="247" w:lineRule="auto"/>
              <w:jc w:val="left"/>
            </w:pPr>
            <w:r>
              <w:rPr>
                <w:sz w:val="20"/>
              </w:rPr>
              <w:t>P0 — Nhất quán pipeline</w:t>
            </w:r>
          </w:p>
        </w:tc>
        <w:tc>
          <w:tcPr>
            <w:tcW w:w="3458" w:type="dxa"/>
            <w:tcMar>
              <w:top w:w="65" w:type="dxa"/>
              <w:left w:w="65" w:type="dxa"/>
              <w:bottom w:w="65" w:type="dxa"/>
              <w:right w:w="65" w:type="dxa"/>
            </w:tcMar>
          </w:tcPr>
          <w:p w14:paraId="72EEC311" w14:textId="77777777" w:rsidR="00BA4337" w:rsidRDefault="00746BF6">
            <w:pPr>
              <w:spacing w:before="80" w:after="80" w:line="247" w:lineRule="auto"/>
              <w:jc w:val="left"/>
            </w:pPr>
            <w:r>
              <w:rPr>
                <w:sz w:val="20"/>
              </w:rPr>
              <w:t>Dùng chung tokenizer/​alignment/​length/​windowing cho train–eval–serve; sửa metadata dev_​best ở phiên bản mới</w:t>
            </w:r>
          </w:p>
        </w:tc>
        <w:tc>
          <w:tcPr>
            <w:tcW w:w="4082" w:type="dxa"/>
            <w:tcMar>
              <w:top w:w="65" w:type="dxa"/>
              <w:left w:w="65" w:type="dxa"/>
              <w:bottom w:w="65" w:type="dxa"/>
              <w:right w:w="65" w:type="dxa"/>
            </w:tcMar>
          </w:tcPr>
          <w:p w14:paraId="4CBE4F72" w14:textId="77777777" w:rsidR="00BA4337" w:rsidRDefault="00746BF6">
            <w:pPr>
              <w:spacing w:before="80" w:after="80" w:line="247" w:lineRule="auto"/>
              <w:jc w:val="left"/>
            </w:pPr>
            <w:r>
              <w:rPr>
                <w:sz w:val="20"/>
              </w:rPr>
              <w:t>Bộ test kiểm offset Unicode; đánh giá lại đúng pipeline web</w:t>
            </w:r>
          </w:p>
        </w:tc>
      </w:tr>
      <w:tr w:rsidR="00BA4337" w14:paraId="33E68410" w14:textId="77777777">
        <w:trPr>
          <w:cantSplit/>
        </w:trPr>
        <w:tc>
          <w:tcPr>
            <w:tcW w:w="2041" w:type="dxa"/>
            <w:shd w:val="clear" w:color="auto" w:fill="F0F5F9"/>
            <w:tcMar>
              <w:top w:w="65" w:type="dxa"/>
              <w:left w:w="65" w:type="dxa"/>
              <w:bottom w:w="65" w:type="dxa"/>
              <w:right w:w="65" w:type="dxa"/>
            </w:tcMar>
          </w:tcPr>
          <w:p w14:paraId="1BE709FE" w14:textId="77777777" w:rsidR="00BA4337" w:rsidRDefault="00746BF6">
            <w:pPr>
              <w:spacing w:before="80" w:after="80" w:line="247" w:lineRule="auto"/>
              <w:jc w:val="left"/>
            </w:pPr>
            <w:r>
              <w:rPr>
                <w:sz w:val="20"/>
              </w:rPr>
              <w:t>P0 — Đánh giá độc lập</w:t>
            </w:r>
          </w:p>
        </w:tc>
        <w:tc>
          <w:tcPr>
            <w:tcW w:w="3458" w:type="dxa"/>
            <w:shd w:val="clear" w:color="auto" w:fill="F0F5F9"/>
            <w:tcMar>
              <w:top w:w="65" w:type="dxa"/>
              <w:left w:w="65" w:type="dxa"/>
              <w:bottom w:w="65" w:type="dxa"/>
              <w:right w:w="65" w:type="dxa"/>
            </w:tcMar>
          </w:tcPr>
          <w:p w14:paraId="09770874" w14:textId="77777777" w:rsidR="00BA4337" w:rsidRDefault="00746BF6">
            <w:pPr>
              <w:spacing w:before="80" w:after="80" w:line="247" w:lineRule="auto"/>
              <w:jc w:val="left"/>
            </w:pPr>
            <w:r>
              <w:rPr>
                <w:sz w:val="20"/>
              </w:rPr>
              <w:t>Tạo gold nhãn câu cho dữ liệu phù hợp; Local và LLM chạy cùng tập khóa</w:t>
            </w:r>
          </w:p>
        </w:tc>
        <w:tc>
          <w:tcPr>
            <w:tcW w:w="4082" w:type="dxa"/>
            <w:shd w:val="clear" w:color="auto" w:fill="F0F5F9"/>
            <w:tcMar>
              <w:top w:w="65" w:type="dxa"/>
              <w:left w:w="65" w:type="dxa"/>
              <w:bottom w:w="65" w:type="dxa"/>
              <w:right w:w="65" w:type="dxa"/>
            </w:tcMar>
          </w:tcPr>
          <w:p w14:paraId="368BFFF1" w14:textId="77777777" w:rsidR="00BA4337" w:rsidRDefault="00746BF6">
            <w:pPr>
              <w:spacing w:before="80" w:after="80" w:line="247" w:lineRule="auto"/>
              <w:jc w:val="left"/>
            </w:pPr>
            <w:r>
              <w:rPr>
                <w:sz w:val="20"/>
              </w:rPr>
              <w:t>Precision/​recall/​macro-F1/​confusion matrix, số lỗi API và chi phí thực</w:t>
            </w:r>
          </w:p>
        </w:tc>
      </w:tr>
      <w:tr w:rsidR="00BA4337" w14:paraId="6EFBE260" w14:textId="77777777">
        <w:trPr>
          <w:cantSplit/>
        </w:trPr>
        <w:tc>
          <w:tcPr>
            <w:tcW w:w="2041" w:type="dxa"/>
            <w:tcMar>
              <w:top w:w="65" w:type="dxa"/>
              <w:left w:w="65" w:type="dxa"/>
              <w:bottom w:w="65" w:type="dxa"/>
              <w:right w:w="65" w:type="dxa"/>
            </w:tcMar>
          </w:tcPr>
          <w:p w14:paraId="2D65268A" w14:textId="77777777" w:rsidR="00BA4337" w:rsidRDefault="00746BF6">
            <w:pPr>
              <w:spacing w:before="80" w:after="80" w:line="247" w:lineRule="auto"/>
              <w:jc w:val="left"/>
            </w:pPr>
            <w:r>
              <w:rPr>
                <w:sz w:val="20"/>
              </w:rPr>
              <w:t>P1 — Dữ liệu</w:t>
            </w:r>
          </w:p>
        </w:tc>
        <w:tc>
          <w:tcPr>
            <w:tcW w:w="3458" w:type="dxa"/>
            <w:tcMar>
              <w:top w:w="65" w:type="dxa"/>
              <w:left w:w="65" w:type="dxa"/>
              <w:bottom w:w="65" w:type="dxa"/>
              <w:right w:w="65" w:type="dxa"/>
            </w:tcMar>
          </w:tcPr>
          <w:p w14:paraId="1C8455F9" w14:textId="77777777" w:rsidR="00BA4337" w:rsidRDefault="00746BF6">
            <w:pPr>
              <w:spacing w:before="80" w:after="80" w:line="247" w:lineRule="auto"/>
              <w:jc w:val="left"/>
            </w:pPr>
            <w:r>
              <w:rPr>
                <w:sz w:val="20"/>
              </w:rPr>
              <w:t>Kiểm tra trùng gần, bổ sung bình luận miền đích; phân xử bởi người và giữ test độc lập</w:t>
            </w:r>
          </w:p>
        </w:tc>
        <w:tc>
          <w:tcPr>
            <w:tcW w:w="4082" w:type="dxa"/>
            <w:tcMar>
              <w:top w:w="65" w:type="dxa"/>
              <w:left w:w="65" w:type="dxa"/>
              <w:bottom w:w="65" w:type="dxa"/>
              <w:right w:w="65" w:type="dxa"/>
            </w:tcMar>
          </w:tcPr>
          <w:p w14:paraId="1BE30322" w14:textId="77777777" w:rsidR="00BA4337" w:rsidRDefault="00746BF6">
            <w:pPr>
              <w:spacing w:before="80" w:after="80" w:line="247" w:lineRule="auto"/>
              <w:jc w:val="left"/>
            </w:pPr>
            <w:r>
              <w:rPr>
                <w:sz w:val="20"/>
              </w:rPr>
              <w:t>Dataset card, hướng dẫn nhãn, provenance và thống kê lỗi theo nhóm</w:t>
            </w:r>
          </w:p>
        </w:tc>
      </w:tr>
      <w:tr w:rsidR="00BA4337" w14:paraId="10F6BD91" w14:textId="77777777">
        <w:trPr>
          <w:cantSplit/>
        </w:trPr>
        <w:tc>
          <w:tcPr>
            <w:tcW w:w="2041" w:type="dxa"/>
            <w:shd w:val="clear" w:color="auto" w:fill="F0F5F9"/>
            <w:tcMar>
              <w:top w:w="65" w:type="dxa"/>
              <w:left w:w="65" w:type="dxa"/>
              <w:bottom w:w="65" w:type="dxa"/>
              <w:right w:w="65" w:type="dxa"/>
            </w:tcMar>
          </w:tcPr>
          <w:p w14:paraId="50287176" w14:textId="77777777" w:rsidR="00BA4337" w:rsidRDefault="00746BF6">
            <w:pPr>
              <w:spacing w:before="80" w:after="80" w:line="247" w:lineRule="auto"/>
              <w:jc w:val="left"/>
            </w:pPr>
            <w:r>
              <w:rPr>
                <w:sz w:val="20"/>
              </w:rPr>
              <w:t>P1 — Hiệu năng</w:t>
            </w:r>
          </w:p>
        </w:tc>
        <w:tc>
          <w:tcPr>
            <w:tcW w:w="3458" w:type="dxa"/>
            <w:shd w:val="clear" w:color="auto" w:fill="F0F5F9"/>
            <w:tcMar>
              <w:top w:w="65" w:type="dxa"/>
              <w:left w:w="65" w:type="dxa"/>
              <w:bottom w:w="65" w:type="dxa"/>
              <w:right w:w="65" w:type="dxa"/>
            </w:tcMar>
          </w:tcPr>
          <w:p w14:paraId="3A95ADFC" w14:textId="77777777" w:rsidR="00BA4337" w:rsidRDefault="00746BF6">
            <w:pPr>
              <w:spacing w:before="80" w:after="80" w:line="247" w:lineRule="auto"/>
              <w:jc w:val="left"/>
            </w:pPr>
            <w:r>
              <w:rPr>
                <w:sz w:val="20"/>
              </w:rPr>
              <w:t>Đo base/​large cold–warm, RAM, p95, batching; cân nhắc quantization có đánh giá lại</w:t>
            </w:r>
          </w:p>
        </w:tc>
        <w:tc>
          <w:tcPr>
            <w:tcW w:w="4082" w:type="dxa"/>
            <w:shd w:val="clear" w:color="auto" w:fill="F0F5F9"/>
            <w:tcMar>
              <w:top w:w="65" w:type="dxa"/>
              <w:left w:w="65" w:type="dxa"/>
              <w:bottom w:w="65" w:type="dxa"/>
              <w:right w:w="65" w:type="dxa"/>
            </w:tcMar>
          </w:tcPr>
          <w:p w14:paraId="1B406887" w14:textId="77777777" w:rsidR="00BA4337" w:rsidRDefault="00746BF6">
            <w:pPr>
              <w:spacing w:before="80" w:after="80" w:line="247" w:lineRule="auto"/>
              <w:jc w:val="left"/>
            </w:pPr>
            <w:r>
              <w:rPr>
                <w:sz w:val="20"/>
              </w:rPr>
              <w:t>Báo cáo trade-off chất lượng–thời gian–bộ nhớ trên cùng máy</w:t>
            </w:r>
          </w:p>
        </w:tc>
      </w:tr>
      <w:tr w:rsidR="00BA4337" w14:paraId="375DE8F7" w14:textId="77777777">
        <w:trPr>
          <w:cantSplit/>
        </w:trPr>
        <w:tc>
          <w:tcPr>
            <w:tcW w:w="2041" w:type="dxa"/>
            <w:tcMar>
              <w:top w:w="65" w:type="dxa"/>
              <w:left w:w="65" w:type="dxa"/>
              <w:bottom w:w="65" w:type="dxa"/>
              <w:right w:w="65" w:type="dxa"/>
            </w:tcMar>
          </w:tcPr>
          <w:p w14:paraId="64D311D4" w14:textId="77777777" w:rsidR="00BA4337" w:rsidRDefault="00746BF6">
            <w:pPr>
              <w:spacing w:before="80" w:after="80" w:line="247" w:lineRule="auto"/>
              <w:jc w:val="left"/>
            </w:pPr>
            <w:r>
              <w:rPr>
                <w:sz w:val="20"/>
              </w:rPr>
              <w:t>P1 — Vận hành</w:t>
            </w:r>
          </w:p>
        </w:tc>
        <w:tc>
          <w:tcPr>
            <w:tcW w:w="3458" w:type="dxa"/>
            <w:tcMar>
              <w:top w:w="65" w:type="dxa"/>
              <w:left w:w="65" w:type="dxa"/>
              <w:bottom w:w="65" w:type="dxa"/>
              <w:right w:w="65" w:type="dxa"/>
            </w:tcMar>
          </w:tcPr>
          <w:p w14:paraId="105FEE06" w14:textId="77777777" w:rsidR="00BA4337" w:rsidRDefault="00746BF6">
            <w:pPr>
              <w:spacing w:before="80" w:after="80" w:line="247" w:lineRule="auto"/>
              <w:jc w:val="left"/>
            </w:pPr>
            <w:r>
              <w:rPr>
                <w:sz w:val="20"/>
              </w:rPr>
              <w:t>Tách worker bền vững, retry/​backoff/​rate limit, idempotency, timeout, quan sát job</w:t>
            </w:r>
          </w:p>
        </w:tc>
        <w:tc>
          <w:tcPr>
            <w:tcW w:w="4082" w:type="dxa"/>
            <w:tcMar>
              <w:top w:w="65" w:type="dxa"/>
              <w:left w:w="65" w:type="dxa"/>
              <w:bottom w:w="65" w:type="dxa"/>
              <w:right w:w="65" w:type="dxa"/>
            </w:tcMar>
          </w:tcPr>
          <w:p w14:paraId="4B3B2742" w14:textId="77777777" w:rsidR="00BA4337" w:rsidRDefault="00746BF6">
            <w:pPr>
              <w:spacing w:before="80" w:after="80" w:line="247" w:lineRule="auto"/>
              <w:jc w:val="left"/>
            </w:pPr>
            <w:r>
              <w:rPr>
                <w:sz w:val="20"/>
              </w:rPr>
              <w:t>Thử mất kết nối/​khởi động lại và đo tỷ lệ phục hồi</w:t>
            </w:r>
          </w:p>
        </w:tc>
      </w:tr>
      <w:tr w:rsidR="00BA4337" w14:paraId="448D2711" w14:textId="77777777">
        <w:trPr>
          <w:cantSplit/>
        </w:trPr>
        <w:tc>
          <w:tcPr>
            <w:tcW w:w="2041" w:type="dxa"/>
            <w:shd w:val="clear" w:color="auto" w:fill="F0F5F9"/>
            <w:tcMar>
              <w:top w:w="65" w:type="dxa"/>
              <w:left w:w="65" w:type="dxa"/>
              <w:bottom w:w="65" w:type="dxa"/>
              <w:right w:w="65" w:type="dxa"/>
            </w:tcMar>
          </w:tcPr>
          <w:p w14:paraId="28BF2B57" w14:textId="77777777" w:rsidR="00BA4337" w:rsidRDefault="00746BF6">
            <w:pPr>
              <w:spacing w:before="80" w:after="80" w:line="247" w:lineRule="auto"/>
              <w:jc w:val="left"/>
            </w:pPr>
            <w:r>
              <w:rPr>
                <w:sz w:val="20"/>
              </w:rPr>
              <w:t>P1 — Bảo mật</w:t>
            </w:r>
          </w:p>
        </w:tc>
        <w:tc>
          <w:tcPr>
            <w:tcW w:w="3458" w:type="dxa"/>
            <w:shd w:val="clear" w:color="auto" w:fill="F0F5F9"/>
            <w:tcMar>
              <w:top w:w="65" w:type="dxa"/>
              <w:left w:w="65" w:type="dxa"/>
              <w:bottom w:w="65" w:type="dxa"/>
              <w:right w:w="65" w:type="dxa"/>
            </w:tcMar>
          </w:tcPr>
          <w:p w14:paraId="48EE79C1" w14:textId="77777777" w:rsidR="00BA4337" w:rsidRDefault="00746BF6">
            <w:pPr>
              <w:spacing w:before="80" w:after="80" w:line="247" w:lineRule="auto"/>
              <w:jc w:val="left"/>
            </w:pPr>
            <w:r>
              <w:rPr>
                <w:sz w:val="20"/>
              </w:rPr>
              <w:t>Kế hoạch xoay khóa, backup/​restore, HTTPS deployment, lưu giữ/​xóa dữ liệu và ẩn danh trước API</w:t>
            </w:r>
          </w:p>
        </w:tc>
        <w:tc>
          <w:tcPr>
            <w:tcW w:w="4082" w:type="dxa"/>
            <w:shd w:val="clear" w:color="auto" w:fill="F0F5F9"/>
            <w:tcMar>
              <w:top w:w="65" w:type="dxa"/>
              <w:left w:w="65" w:type="dxa"/>
              <w:bottom w:w="65" w:type="dxa"/>
              <w:right w:w="65" w:type="dxa"/>
            </w:tcMar>
          </w:tcPr>
          <w:p w14:paraId="7FC1B016" w14:textId="77777777" w:rsidR="00BA4337" w:rsidRDefault="00746BF6">
            <w:pPr>
              <w:spacing w:before="80" w:after="80" w:line="247" w:lineRule="auto"/>
              <w:jc w:val="left"/>
            </w:pPr>
            <w:r>
              <w:rPr>
                <w:sz w:val="20"/>
              </w:rPr>
              <w:t>Test quyền và restore; kiểm tra bí mật không nằm trong log/​export</w:t>
            </w:r>
          </w:p>
        </w:tc>
      </w:tr>
      <w:tr w:rsidR="00BA4337" w14:paraId="7039A3A9" w14:textId="77777777">
        <w:trPr>
          <w:cantSplit/>
        </w:trPr>
        <w:tc>
          <w:tcPr>
            <w:tcW w:w="2041" w:type="dxa"/>
            <w:tcMar>
              <w:top w:w="65" w:type="dxa"/>
              <w:left w:w="65" w:type="dxa"/>
              <w:bottom w:w="65" w:type="dxa"/>
              <w:right w:w="65" w:type="dxa"/>
            </w:tcMar>
          </w:tcPr>
          <w:p w14:paraId="76208061" w14:textId="77777777" w:rsidR="00BA4337" w:rsidRDefault="00746BF6">
            <w:pPr>
              <w:spacing w:before="80" w:after="80" w:line="247" w:lineRule="auto"/>
              <w:jc w:val="left"/>
            </w:pPr>
            <w:r>
              <w:rPr>
                <w:sz w:val="20"/>
              </w:rPr>
              <w:t>P2 — Hỗ trợ người duyệt</w:t>
            </w:r>
          </w:p>
        </w:tc>
        <w:tc>
          <w:tcPr>
            <w:tcW w:w="3458" w:type="dxa"/>
            <w:tcMar>
              <w:top w:w="65" w:type="dxa"/>
              <w:left w:w="65" w:type="dxa"/>
              <w:bottom w:w="65" w:type="dxa"/>
              <w:right w:w="65" w:type="dxa"/>
            </w:tcMar>
          </w:tcPr>
          <w:p w14:paraId="57E9F4D6" w14:textId="77777777" w:rsidR="00BA4337" w:rsidRDefault="00746BF6">
            <w:pPr>
              <w:spacing w:before="80" w:after="80" w:line="247" w:lineRule="auto"/>
              <w:jc w:val="left"/>
            </w:pPr>
            <w:r>
              <w:rPr>
                <w:sz w:val="20"/>
              </w:rPr>
              <w:t>Mở lại phân xử có kiểm soát, ưu tiên mẫu bất đồng, lưu quyết định độc lập</w:t>
            </w:r>
          </w:p>
        </w:tc>
        <w:tc>
          <w:tcPr>
            <w:tcW w:w="4082" w:type="dxa"/>
            <w:tcMar>
              <w:top w:w="65" w:type="dxa"/>
              <w:left w:w="65" w:type="dxa"/>
              <w:bottom w:w="65" w:type="dxa"/>
              <w:right w:w="65" w:type="dxa"/>
            </w:tcMar>
          </w:tcPr>
          <w:p w14:paraId="4562894A" w14:textId="77777777" w:rsidR="00BA4337" w:rsidRDefault="00746BF6">
            <w:pPr>
              <w:spacing w:before="80" w:after="80" w:line="247" w:lineRule="auto"/>
              <w:jc w:val="left"/>
            </w:pPr>
            <w:r>
              <w:rPr>
                <w:sz w:val="20"/>
              </w:rPr>
              <w:t>Có gold và lịch sử reviewer; không dùng nhãn LLM làm chân lý</w:t>
            </w:r>
          </w:p>
        </w:tc>
      </w:tr>
      <w:tr w:rsidR="00BA4337" w14:paraId="140DA3A5" w14:textId="77777777">
        <w:trPr>
          <w:cantSplit/>
        </w:trPr>
        <w:tc>
          <w:tcPr>
            <w:tcW w:w="2041" w:type="dxa"/>
            <w:shd w:val="clear" w:color="auto" w:fill="F0F5F9"/>
            <w:tcMar>
              <w:top w:w="65" w:type="dxa"/>
              <w:left w:w="65" w:type="dxa"/>
              <w:bottom w:w="65" w:type="dxa"/>
              <w:right w:w="65" w:type="dxa"/>
            </w:tcMar>
          </w:tcPr>
          <w:p w14:paraId="6E488B0B" w14:textId="77777777" w:rsidR="00BA4337" w:rsidRDefault="00746BF6">
            <w:pPr>
              <w:spacing w:before="80" w:after="80" w:line="247" w:lineRule="auto"/>
              <w:jc w:val="left"/>
            </w:pPr>
            <w:r>
              <w:rPr>
                <w:sz w:val="20"/>
              </w:rPr>
              <w:lastRenderedPageBreak/>
              <w:t>P2 — UI/​UX và mở rộng</w:t>
            </w:r>
          </w:p>
        </w:tc>
        <w:tc>
          <w:tcPr>
            <w:tcW w:w="3458" w:type="dxa"/>
            <w:shd w:val="clear" w:color="auto" w:fill="F0F5F9"/>
            <w:tcMar>
              <w:top w:w="65" w:type="dxa"/>
              <w:left w:w="65" w:type="dxa"/>
              <w:bottom w:w="65" w:type="dxa"/>
              <w:right w:w="65" w:type="dxa"/>
            </w:tcMar>
          </w:tcPr>
          <w:p w14:paraId="700B208D" w14:textId="77777777" w:rsidR="00BA4337" w:rsidRDefault="00746BF6">
            <w:pPr>
              <w:spacing w:before="80" w:after="80" w:line="247" w:lineRule="auto"/>
              <w:jc w:val="left"/>
            </w:pPr>
            <w:r>
              <w:rPr>
                <w:sz w:val="20"/>
              </w:rPr>
              <w:t>Kiểm thử người dùng, WCAG, focus/​keyboard; nhiều miền/​bộ nhãn với model phù hợp</w:t>
            </w:r>
          </w:p>
        </w:tc>
        <w:tc>
          <w:tcPr>
            <w:tcW w:w="4082" w:type="dxa"/>
            <w:shd w:val="clear" w:color="auto" w:fill="F0F5F9"/>
            <w:tcMar>
              <w:top w:w="65" w:type="dxa"/>
              <w:left w:w="65" w:type="dxa"/>
              <w:bottom w:w="65" w:type="dxa"/>
              <w:right w:w="65" w:type="dxa"/>
            </w:tcMar>
          </w:tcPr>
          <w:p w14:paraId="75ECAF4A" w14:textId="77777777" w:rsidR="00BA4337" w:rsidRDefault="00746BF6">
            <w:pPr>
              <w:spacing w:before="80" w:after="80" w:line="247" w:lineRule="auto"/>
              <w:jc w:val="left"/>
            </w:pPr>
            <w:r>
              <w:rPr>
                <w:sz w:val="20"/>
              </w:rPr>
              <w:t>Báo cáo usability và bộ kiểm thử; không cho đổi nhãn vượt khả năng model</w:t>
            </w:r>
          </w:p>
        </w:tc>
      </w:tr>
    </w:tbl>
    <w:p w14:paraId="6A4BAADC" w14:textId="77777777" w:rsidR="00BA4337" w:rsidRDefault="00BA4337">
      <w:pPr>
        <w:spacing w:after="20"/>
      </w:pPr>
    </w:p>
    <w:p w14:paraId="73E6A36B" w14:textId="77777777" w:rsidR="00BA4337" w:rsidRDefault="00746BF6">
      <w:r>
        <w:t>Các mục trên là đề xuất tương lai, chưa phải chức năng đã triển khai. Khi thêm loại độc hại mới hoặc nhiều lớp, phải có dataset/đầu ra model tương ứng; đổi tên nhãn trên UI không tự tạo năng lực phân loại mới.</w:t>
      </w:r>
    </w:p>
    <w:p w14:paraId="7218367B" w14:textId="77777777" w:rsidR="00BA4337" w:rsidRDefault="00746BF6">
      <w:pPr>
        <w:pStyle w:val="Heading1"/>
        <w:pageBreakBefore/>
      </w:pPr>
      <w:bookmarkStart w:id="32" w:name="_Toc243856841"/>
      <w:r>
        <w:lastRenderedPageBreak/>
        <w:t>7. Câu h</w:t>
      </w:r>
      <w:r>
        <w:t>ỏ</w:t>
      </w:r>
      <w:r>
        <w:t>i và câu tr</w:t>
      </w:r>
      <w:r>
        <w:t>ả</w:t>
      </w:r>
      <w:r>
        <w:t xml:space="preserve"> l</w:t>
      </w:r>
      <w:r>
        <w:t>ờ</w:t>
      </w:r>
      <w:r>
        <w:t>i chu</w:t>
      </w:r>
      <w:r>
        <w:t>ẩ</w:t>
      </w:r>
      <w:r>
        <w:t>n b</w:t>
      </w:r>
      <w:r>
        <w:t>ị</w:t>
      </w:r>
      <w:r>
        <w:t xml:space="preserve"> b</w:t>
      </w:r>
      <w:r>
        <w:t>ả</w:t>
      </w:r>
      <w:r>
        <w:t>o v</w:t>
      </w:r>
      <w:r>
        <w:t>ệ</w:t>
      </w:r>
      <w:bookmarkEnd w:id="32"/>
    </w:p>
    <w:p w14:paraId="25EEFB34" w14:textId="77777777" w:rsidR="00BA4337" w:rsidRDefault="00746BF6">
      <w:r>
        <w:t>Các câu dưới đây là gợi ý trả lời theo trạng thái source đã kiểm tra. Khi có lần chạy/đánh giá mới cần thay số liệu và nguồn minh chứng tương ứng; không đọc thuộc các khẳng định vượt bằng chứng.</w:t>
      </w:r>
    </w:p>
    <w:p w14:paraId="5C27D0BB" w14:textId="77777777" w:rsidR="00BA4337" w:rsidRDefault="00746BF6">
      <w:pPr>
        <w:pStyle w:val="Heading2"/>
      </w:pPr>
      <w:bookmarkStart w:id="33" w:name="_Toc243856842"/>
      <w:r>
        <w:t>Câu 01. Đ</w:t>
      </w:r>
      <w:r>
        <w:t>ề</w:t>
      </w:r>
      <w:r>
        <w:t xml:space="preserve"> tài c</w:t>
      </w:r>
      <w:r>
        <w:t>ủ</w:t>
      </w:r>
      <w:r>
        <w:t>a em gi</w:t>
      </w:r>
      <w:r>
        <w:t>ả</w:t>
      </w:r>
      <w:r>
        <w:t>i quy</w:t>
      </w:r>
      <w:r>
        <w:t>ế</w:t>
      </w:r>
      <w:r>
        <w:t>t v</w:t>
      </w:r>
      <w:r>
        <w:t>ấ</w:t>
      </w:r>
      <w:r>
        <w:t>n đ</w:t>
      </w:r>
      <w:r>
        <w:t>ề</w:t>
      </w:r>
      <w:r>
        <w:t xml:space="preserve"> gì?</w:t>
      </w:r>
      <w:bookmarkEnd w:id="33"/>
    </w:p>
    <w:p w14:paraId="7E7F83C6" w14:textId="77777777" w:rsidR="00BA4337" w:rsidRDefault="00746BF6">
      <w:r>
        <w:t>Em xây dựng website quản lý và tự gán nhãn bình luận tiếng Việt. Hệ thống dùng model Local, có thể bổ sung LLM qua API trên cùng dữ liệu để xem phân bố nhãn, thời gian và các trường hợp bất đồng. Mục tiêu là hỗ trợ rà soát có lưu vết, không coi dự đoán máy là kết luận tuyệt đối.</w:t>
      </w:r>
    </w:p>
    <w:p w14:paraId="7CEF4E11" w14:textId="77777777" w:rsidR="00BA4337" w:rsidRDefault="00746BF6">
      <w:pPr>
        <w:pStyle w:val="Heading2"/>
      </w:pPr>
      <w:bookmarkStart w:id="34" w:name="_Toc243856843"/>
      <w:r>
        <w:t>Câu 02. Em ch</w:t>
      </w:r>
      <w:r>
        <w:t>ọ</w:t>
      </w:r>
      <w:r>
        <w:t>n model gì và t</w:t>
      </w:r>
      <w:r>
        <w:t>ạ</w:t>
      </w:r>
      <w:r>
        <w:t>i sao?</w:t>
      </w:r>
      <w:bookmarkEnd w:id="34"/>
    </w:p>
    <w:p w14:paraId="0392EE39" w14:textId="77777777" w:rsidR="00BA4337" w:rsidRDefault="00746BF6">
      <w:r>
        <w:t>Em tích hợp PhoBERT-base, XLM-R base và XLM-R large. PhoBERT đại diện mô hình chuyên tiếng Việt; XLM-R base là phương án đa ngôn ngữ cân bằng; large dùng khảo sát ảnh hưởng quy mô. Trong một lượt web chỉ chọn một model Local. Để triển khai ban đầu em đề xuất benchmark base trước; lựa chọn cuối dựa trên dev, tài nguyên và yêu cầu, không chỉ nhìn điểm test.</w:t>
      </w:r>
    </w:p>
    <w:p w14:paraId="36C9A08D" w14:textId="77777777" w:rsidR="00BA4337" w:rsidRDefault="00746BF6">
      <w:pPr>
        <w:pStyle w:val="Heading2"/>
      </w:pPr>
      <w:bookmarkStart w:id="35" w:name="_Toc243856844"/>
      <w:r>
        <w:t>Câu 03. Em có t</w:t>
      </w:r>
      <w:r>
        <w:t>ự</w:t>
      </w:r>
      <w:r>
        <w:t xml:space="preserve"> xây ki</w:t>
      </w:r>
      <w:r>
        <w:t>ế</w:t>
      </w:r>
      <w:r>
        <w:t>n trúc Transformer hay train t</w:t>
      </w:r>
      <w:r>
        <w:t>ừ</w:t>
      </w:r>
      <w:r>
        <w:t xml:space="preserve"> đ</w:t>
      </w:r>
      <w:r>
        <w:t>ầ</w:t>
      </w:r>
      <w:r>
        <w:t>u không?</w:t>
      </w:r>
      <w:bookmarkEnd w:id="35"/>
    </w:p>
    <w:p w14:paraId="702122A0" w14:textId="77777777" w:rsidR="00BA4337" w:rsidRDefault="00746BF6">
      <w:r>
        <w:t>Không. Đây là fine-tuning mô hình đã tiền huấn luyện với đầu token classification BIO, rồi tích hợp suy luận vào hệ thống. Đóng góp nằm ở pipeline, dữ liệu/cấu hình đối chiếu và ứng dụng; không nhận công xây kiến trúc nền tảng của tác giả PhoBERT/XLM-R.</w:t>
      </w:r>
    </w:p>
    <w:p w14:paraId="423A596C" w14:textId="77777777" w:rsidR="00BA4337" w:rsidRDefault="00746BF6">
      <w:pPr>
        <w:pStyle w:val="Heading2"/>
      </w:pPr>
      <w:bookmarkStart w:id="36" w:name="_Toc243856845"/>
      <w:r>
        <w:t>Câu 04. Dataset là gì và vì sao ch</w:t>
      </w:r>
      <w:r>
        <w:t>ọ</w:t>
      </w:r>
      <w:r>
        <w:t>n ViHOS?</w:t>
      </w:r>
      <w:bookmarkEnd w:id="36"/>
    </w:p>
    <w:p w14:paraId="53856378" w14:textId="77777777" w:rsidR="00BA4337" w:rsidRDefault="00746BF6">
      <w:r>
        <w:t>Dataset là tập ví dụ dùng để học và đánh giá. ViHOS có bình luận tiếng Việt và nhãn đoạn độc hại, phù hợp bài toán token/span của em, đồng thời có nguồn công bố và bộ chia. Em sử dụng dataset công khai của tác giả, không nói nhóm tự gán nhãn toàn bộ dữ liệu.</w:t>
      </w:r>
    </w:p>
    <w:p w14:paraId="3F45C743" w14:textId="77777777" w:rsidR="00BA4337" w:rsidRDefault="00746BF6">
      <w:pPr>
        <w:pStyle w:val="Heading2"/>
      </w:pPr>
      <w:bookmarkStart w:id="37" w:name="_Toc243856846"/>
      <w:r>
        <w:t>Câu 05. Dataset có bao nhiêu m</w:t>
      </w:r>
      <w:r>
        <w:t>ẫ</w:t>
      </w:r>
      <w:r>
        <w:t>u?</w:t>
      </w:r>
      <w:bookmarkEnd w:id="37"/>
    </w:p>
    <w:p w14:paraId="72FA38EB" w14:textId="77777777" w:rsidR="00BA4337" w:rsidRDefault="00746BF6">
      <w:r>
        <w:t>Các tệp trong source có 11.056 bình luận: 8.844 train, 1.106 dev, 1.106 test. File BIO có nhiều dòng token cho một bình luận. Bản Word và Syllable là hai biểu diễn, không cộng đôi thành hai bộ mẫu độc lập.</w:t>
      </w:r>
    </w:p>
    <w:p w14:paraId="04667893" w14:textId="77777777" w:rsidR="00BA4337" w:rsidRDefault="00746BF6">
      <w:pPr>
        <w:pStyle w:val="Heading2"/>
      </w:pPr>
      <w:bookmarkStart w:id="38" w:name="_Toc243856847"/>
      <w:r>
        <w:t>Câu 06. Dataset có bao nhiêu c</w:t>
      </w:r>
      <w:r>
        <w:t>ộ</w:t>
      </w:r>
      <w:r>
        <w:t>t? M</w:t>
      </w:r>
      <w:r>
        <w:t>ỗ</w:t>
      </w:r>
      <w:r>
        <w:t>i c</w:t>
      </w:r>
      <w:r>
        <w:t>ộ</w:t>
      </w:r>
      <w:r>
        <w:t>t làm gì?</w:t>
      </w:r>
      <w:bookmarkEnd w:id="38"/>
    </w:p>
    <w:p w14:paraId="6A2C53C6" w14:textId="77777777" w:rsidR="00BA4337" w:rsidRDefault="00746BF6">
      <w:r>
        <w:t>CSV BIO thực tế có 5 cột: cột chỉ mục không tên, index, Word, Tag, sentence_id. Ba cột nghiệp vụ là Word làm đầu vào, Tag làm nhãn giám sát và sentence_id gom token thành câu; hai cột chỉ mục không dùng làm đặc trưng. CSV test có 3 cột: chỉ mục, content và index_spans; hai cột nghiệp vụ là văn bản và danh sách vị trí ký tự độc hại.</w:t>
      </w:r>
    </w:p>
    <w:p w14:paraId="4196D1DC" w14:textId="77777777" w:rsidR="00BA4337" w:rsidRDefault="00746BF6">
      <w:pPr>
        <w:pStyle w:val="Heading2"/>
      </w:pPr>
      <w:bookmarkStart w:id="39" w:name="_Toc243856848"/>
      <w:r>
        <w:lastRenderedPageBreak/>
        <w:t>Câu 07. Train/dev/test khác nhau th</w:t>
      </w:r>
      <w:r>
        <w:t>ế</w:t>
      </w:r>
      <w:r>
        <w:t xml:space="preserve"> nào? Vì sao c</w:t>
      </w:r>
      <w:r>
        <w:t>ầ</w:t>
      </w:r>
      <w:r>
        <w:t>n test?</w:t>
      </w:r>
      <w:bookmarkEnd w:id="39"/>
    </w:p>
    <w:p w14:paraId="51FDB339" w14:textId="77777777" w:rsidR="00BA4337" w:rsidRDefault="00746BF6">
      <w:r>
        <w:t>Train cập nhật trọng số; dev theo dõi chất lượng và chọn checkpoint/cấu hình; test ước lượng khả năng tổng quát hóa sau khi đã chốt lựa chọn. Nếu xem test rồi điều chỉnh nhiều lần thì test trở thành dữ liệu chọn mô hình và không còn đánh giá độc lập như ban đầu.</w:t>
      </w:r>
    </w:p>
    <w:p w14:paraId="0CD1646E" w14:textId="77777777" w:rsidR="00BA4337" w:rsidRDefault="00746BF6">
      <w:pPr>
        <w:pStyle w:val="Heading2"/>
      </w:pPr>
      <w:bookmarkStart w:id="40" w:name="_Toc243856849"/>
      <w:r>
        <w:t>Câu 08. O, B-T, I-T là gì? Có ph</w:t>
      </w:r>
      <w:r>
        <w:t>ả</w:t>
      </w:r>
      <w:r>
        <w:t>i ba nhãn câu không?</w:t>
      </w:r>
      <w:bookmarkEnd w:id="40"/>
    </w:p>
    <w:p w14:paraId="580697D1" w14:textId="77777777" w:rsidR="00BA4337" w:rsidRDefault="00746BF6">
      <w:r>
        <w:t>Đó là ba nhãn ở mức token: O ngoài đoạn độc hại, B-T bắt đầu đoạn, I-T bên trong đoạn. Website suy ra hai nhãn câu: có span dự đoán thì TOXIC, không có thì NON_TOXIC. Ba nhãn BIO không phải ba mức độ độc hại của câu.</w:t>
      </w:r>
    </w:p>
    <w:p w14:paraId="0FFB0E30" w14:textId="77777777" w:rsidR="00BA4337" w:rsidRDefault="00746BF6">
      <w:pPr>
        <w:pStyle w:val="Heading2"/>
      </w:pPr>
      <w:bookmarkStart w:id="41" w:name="_Toc243856850"/>
      <w:r>
        <w:t>Câu 09. PhoBERT c</w:t>
      </w:r>
      <w:r>
        <w:t>ủ</w:t>
      </w:r>
      <w:r>
        <w:t>a em có dùng tách t</w:t>
      </w:r>
      <w:r>
        <w:t>ừ</w:t>
      </w:r>
      <w:r>
        <w:t xml:space="preserve"> không?</w:t>
      </w:r>
      <w:bookmarkEnd w:id="41"/>
    </w:p>
    <w:p w14:paraId="2D5BF213" w14:textId="77777777" w:rsidR="00BA4337" w:rsidRDefault="00746BF6">
      <w:r>
        <w:t>Trong metadata và cấu hình thực nghiệm đang có, cả ba model đều ghi syllable, kể cả PhoBERT. Em trình bày đúng hồ sơ đó. Một hướng cải thiện là thử PhoBERT với tách từ theo tác giả, đồng bộ toàn pipeline và so sánh lại; em không khẳng định đã thực hiện thí nghiệm đó.</w:t>
      </w:r>
    </w:p>
    <w:p w14:paraId="3B6283F1" w14:textId="77777777" w:rsidR="00BA4337" w:rsidRDefault="00746BF6">
      <w:pPr>
        <w:pStyle w:val="Heading2"/>
      </w:pPr>
      <w:bookmarkStart w:id="42" w:name="_Toc243856851"/>
      <w:r>
        <w:t>Câu 10. Model h</w:t>
      </w:r>
      <w:r>
        <w:t>ọ</w:t>
      </w:r>
      <w:r>
        <w:t>c t</w:t>
      </w:r>
      <w:r>
        <w:t>ừ</w:t>
      </w:r>
      <w:r>
        <w:t xml:space="preserve"> dataset như th</w:t>
      </w:r>
      <w:r>
        <w:t>ế</w:t>
      </w:r>
      <w:r>
        <w:t xml:space="preserve"> nào?</w:t>
      </w:r>
      <w:bookmarkEnd w:id="42"/>
    </w:p>
    <w:p w14:paraId="4D6C8180" w14:textId="77777777" w:rsidR="00BA4337" w:rsidRDefault="00746BF6">
      <w:r>
        <w:t>Mã gom các dòng theo sentence_id, tokenizer mã hóa thành subword. Nhãn chỉ gắn lên subword đầu của token gốc; vị trí bỏ qua mang -100. Model dự đoán ba lớp, tính loss và cập nhật qua backpropagation. Sau mỗi epoch chấm dev để giữ checkpoint tốt nhất.</w:t>
      </w:r>
    </w:p>
    <w:p w14:paraId="56B0FA3E" w14:textId="77777777" w:rsidR="00BA4337" w:rsidRDefault="00746BF6">
      <w:pPr>
        <w:pStyle w:val="Heading2"/>
      </w:pPr>
      <w:bookmarkStart w:id="43" w:name="_Toc243856852"/>
      <w:r>
        <w:t>Câu 11. Vì sao dùng F1 thay vì ch</w:t>
      </w:r>
      <w:r>
        <w:t>ỉ</w:t>
      </w:r>
      <w:r>
        <w:t xml:space="preserve"> accuracy?</w:t>
      </w:r>
      <w:bookmarkEnd w:id="43"/>
    </w:p>
    <w:p w14:paraId="5E7D0832" w14:textId="77777777" w:rsidR="00BA4337" w:rsidRDefault="00746BF6">
      <w:r>
        <w:t>Nhiệm vụ chính là phát hiện đoạn, còn token O chiếm khoảng 81,2% train syllable. Chỉ dự đoán phần lớn là O có thể có accuracy cao nhưng bỏ sót độc hại. Precision thể hiện mức đúng của dự đoán, recall thể hiện mức tìm đủ; F1 cân bằng hai yếu tố đó.</w:t>
      </w:r>
    </w:p>
    <w:p w14:paraId="7DB040AD" w14:textId="77777777" w:rsidR="00BA4337" w:rsidRDefault="00746BF6">
      <w:pPr>
        <w:pStyle w:val="Heading2"/>
      </w:pPr>
      <w:bookmarkStart w:id="44" w:name="_Toc243856853"/>
      <w:r>
        <w:t>Câu 12. Partial F1, strict F1 và char F1 khác nhau th</w:t>
      </w:r>
      <w:r>
        <w:t>ế</w:t>
      </w:r>
      <w:r>
        <w:t xml:space="preserve"> nào?</w:t>
      </w:r>
      <w:bookmarkEnd w:id="44"/>
    </w:p>
    <w:p w14:paraId="6DAE16DE" w14:textId="77777777" w:rsidR="00BA4337" w:rsidRDefault="00746BF6">
      <w:r>
        <w:t>Trong mã chấm hiện có, partial cho phép span có giao nhau được ghép một-một; strict yêu cầu trùng đầu và cuối; char F1 so tập vị trí ký tự. Partial dễ đạt hơn strict. Chúng không phải accuracy câu và không được đổi tên thành macro-F1 nhị phân.</w:t>
      </w:r>
    </w:p>
    <w:p w14:paraId="4AB043C0" w14:textId="77777777" w:rsidR="00BA4337" w:rsidRDefault="00746BF6">
      <w:pPr>
        <w:pStyle w:val="Heading2"/>
      </w:pPr>
      <w:bookmarkStart w:id="45" w:name="_Toc243856854"/>
      <w:r>
        <w:t>Câu 13. Model nào t</w:t>
      </w:r>
      <w:r>
        <w:t>ố</w:t>
      </w:r>
      <w:r>
        <w:t>t nh</w:t>
      </w:r>
      <w:r>
        <w:t>ấ</w:t>
      </w:r>
      <w:r>
        <w:t>t? Có ch</w:t>
      </w:r>
      <w:r>
        <w:t>ắ</w:t>
      </w:r>
      <w:r>
        <w:t>c large hơn base không?</w:t>
      </w:r>
      <w:bookmarkEnd w:id="45"/>
    </w:p>
    <w:p w14:paraId="6723F563" w14:textId="77777777" w:rsidR="00BA4337" w:rsidRDefault="00746BF6">
      <w:r>
        <w:t>Trong hồ sơ test được cung cấp, large có partial F1 0,7825, base 0,7786, PhoBERT 0,7419. Chênh large–base chỉ 0,39 điểm phần trăm; best dev của base lại cao hơn large. Chưa có nhiều seed/kiểm định nên em chỉ nói về số liệu quan sát, không kết luận large vượt trội trong mọi điều kiện.</w:t>
      </w:r>
    </w:p>
    <w:p w14:paraId="6989D298" w14:textId="77777777" w:rsidR="00BA4337" w:rsidRDefault="00746BF6">
      <w:pPr>
        <w:pStyle w:val="Heading2"/>
      </w:pPr>
      <w:bookmarkStart w:id="46" w:name="_Toc243856855"/>
      <w:r>
        <w:t>Câu 14. Đi</w:t>
      </w:r>
      <w:r>
        <w:t>ể</w:t>
      </w:r>
      <w:r>
        <w:t>m 78,25% có nghĩa là d</w:t>
      </w:r>
      <w:r>
        <w:t>ự</w:t>
      </w:r>
      <w:r>
        <w:t xml:space="preserve"> đoán đúng 78,25% bình lu</w:t>
      </w:r>
      <w:r>
        <w:t>ậ</w:t>
      </w:r>
      <w:r>
        <w:t>n không?</w:t>
      </w:r>
      <w:bookmarkEnd w:id="46"/>
    </w:p>
    <w:p w14:paraId="6761062E" w14:textId="77777777" w:rsidR="00BA4337" w:rsidRDefault="00746BF6">
      <w:r>
        <w:t>Không. Đó là span F1 partial 0,7825 trên test theo cách chấm của hồ sơ. Muốn nói tỷ lệ đúng của bình luận phải có nhãn câu chuẩn, dự đoán câu tương ứng và tính accuracy riêng. Muốn so LLM với Local cũng phải có đánh giá cùng mẫu và cùng tiêu chí.</w:t>
      </w:r>
    </w:p>
    <w:p w14:paraId="1037014F" w14:textId="77777777" w:rsidR="00BA4337" w:rsidRDefault="00746BF6">
      <w:pPr>
        <w:pStyle w:val="Heading2"/>
      </w:pPr>
      <w:bookmarkStart w:id="47" w:name="_Toc243856856"/>
      <w:r>
        <w:lastRenderedPageBreak/>
        <w:t>Câu 15. Làm sao ch</w:t>
      </w:r>
      <w:r>
        <w:t>ứ</w:t>
      </w:r>
      <w:r>
        <w:t>ng minh em đã train ba model trên đúng source này?</w:t>
      </w:r>
      <w:bookmarkEnd w:id="47"/>
    </w:p>
    <w:p w14:paraId="2939EB13" w14:textId="77777777" w:rsidR="00BA4337" w:rsidRDefault="00746BF6">
      <w:r>
        <w:t>Em mở dataset, script train, cấu hình và các báo cáo/trọng số để thể hiện pipeline đã tích hợp. Tuy nhiên bằng chứng hiện tại là hồ sơ nhập, chưa xác nhận máy/commit của lần train gốc. Muốn chứng minh một lần chạy mới phải lưu commit, dùng wrapper chạy thật và giữ manifest môi trường/hash, stdout, checkpoint và metrics của từng model. Smoke hoặc evaluate không thay thế full training.</w:t>
      </w:r>
    </w:p>
    <w:p w14:paraId="2DFBF44C" w14:textId="77777777" w:rsidR="00BA4337" w:rsidRDefault="00746BF6">
      <w:pPr>
        <w:pStyle w:val="Heading2"/>
      </w:pPr>
      <w:bookmarkStart w:id="48" w:name="_Toc243856857"/>
      <w:r>
        <w:t>Câu 16. C</w:t>
      </w:r>
      <w:r>
        <w:t>ấ</w:t>
      </w:r>
      <w:r>
        <w:t>u hình train đang dùng là gì?</w:t>
      </w:r>
      <w:bookmarkEnd w:id="48"/>
    </w:p>
    <w:p w14:paraId="35D7CA85" w14:textId="77777777" w:rsidR="00BA4337" w:rsidRDefault="00746BF6">
      <w:r>
        <w:t>PhoBERT: 5 epoch, batch 32, lr 2e-5; XLM-R base: 5 epoch, batch 16, lr 3e-5; large: 4 epoch, batch 8, lr 1e-5, tích lũy 2 bước. Cả ba dùng seed 42 và max_len train 128. Các giá trị được lưu trong three_models.json; không phải cấu hình em vừa chạy lại trong buổi lập báo cáo.</w:t>
      </w:r>
    </w:p>
    <w:p w14:paraId="32813206" w14:textId="77777777" w:rsidR="00BA4337" w:rsidRDefault="00746BF6">
      <w:pPr>
        <w:pStyle w:val="Heading2"/>
      </w:pPr>
      <w:bookmarkStart w:id="49" w:name="_Toc243856858"/>
      <w:r>
        <w:t>Câu 17. Vì sao không dùng LLM cho t</w:t>
      </w:r>
      <w:r>
        <w:t>ấ</w:t>
      </w:r>
      <w:r>
        <w:t>t c</w:t>
      </w:r>
      <w:r>
        <w:t>ả</w:t>
      </w:r>
      <w:r>
        <w:t xml:space="preserve"> mà v</w:t>
      </w:r>
      <w:r>
        <w:t>ẫ</w:t>
      </w:r>
      <w:r>
        <w:t>n c</w:t>
      </w:r>
      <w:r>
        <w:t>ầ</w:t>
      </w:r>
      <w:r>
        <w:t>n Local?</w:t>
      </w:r>
      <w:bookmarkEnd w:id="49"/>
    </w:p>
    <w:p w14:paraId="2168E4A0" w14:textId="77777777" w:rsidR="00BA4337" w:rsidRDefault="00746BF6">
      <w:r>
        <w:t>Local suy luận không cần key hoặc gửi bình luận tới nhà cung cấp, kiểm soát được trọng số và chi phí hạ tầng. LLM là nhánh đối chiếu bổ sung nhưng phụ thuộc mạng, quota và chi phí. Em không khẳng định một bên luôn nhanh hoặc chính xác hơn trước khi đo trên cùng dữ liệu.</w:t>
      </w:r>
    </w:p>
    <w:p w14:paraId="50179CCD" w14:textId="77777777" w:rsidR="00BA4337" w:rsidRDefault="00746BF6">
      <w:pPr>
        <w:pStyle w:val="Heading2"/>
      </w:pPr>
      <w:bookmarkStart w:id="50" w:name="_Toc243856859"/>
      <w:r>
        <w:t>Câu 18. DeepSeek có ph</w:t>
      </w:r>
      <w:r>
        <w:t>ả</w:t>
      </w:r>
      <w:r>
        <w:t>i model do em train không? Vì sao ch</w:t>
      </w:r>
      <w:r>
        <w:t>ọ</w:t>
      </w:r>
      <w:r>
        <w:t>n River?</w:t>
      </w:r>
      <w:bookmarkEnd w:id="50"/>
    </w:p>
    <w:p w14:paraId="34E733AC" w14:textId="77777777" w:rsidR="00BA4337" w:rsidRDefault="00746BF6">
      <w:r>
        <w:t>Không. DeepSeek được gọi qua API River bằng giao thức OpenAI-compatible, là cấu hình dịch vụ tích hợp trong ứng dụng. Lý do thực tế là dùng được adapter, đổi model/provider và kiểm tra JSON từ backend. Em chưa có benchmark trong bài chứng minh DeepSeek là model API tốt nhất.</w:t>
      </w:r>
    </w:p>
    <w:p w14:paraId="24B6271A" w14:textId="77777777" w:rsidR="00BA4337" w:rsidRDefault="00746BF6">
      <w:pPr>
        <w:pStyle w:val="Heading2"/>
      </w:pPr>
      <w:bookmarkStart w:id="51" w:name="_Toc243856860"/>
      <w:r>
        <w:t>Câu 19. N</w:t>
      </w:r>
      <w:r>
        <w:t>ế</w:t>
      </w:r>
      <w:r>
        <w:t>u không nh</w:t>
      </w:r>
      <w:r>
        <w:t>ậ</w:t>
      </w:r>
      <w:r>
        <w:t>p API key thì h</w:t>
      </w:r>
      <w:r>
        <w:t>ệ</w:t>
      </w:r>
      <w:r>
        <w:t xml:space="preserve"> th</w:t>
      </w:r>
      <w:r>
        <w:t>ố</w:t>
      </w:r>
      <w:r>
        <w:t>ng ch</w:t>
      </w:r>
      <w:r>
        <w:t>ạ</w:t>
      </w:r>
      <w:r>
        <w:t>y th</w:t>
      </w:r>
      <w:r>
        <w:t>ế</w:t>
      </w:r>
      <w:r>
        <w:t xml:space="preserve"> nào?</w:t>
      </w:r>
      <w:bookmarkEnd w:id="51"/>
    </w:p>
    <w:p w14:paraId="7B06CD35" w14:textId="77777777" w:rsidR="00BA4337" w:rsidRDefault="00746BF6">
      <w:r>
        <w:t>Backend chỉ tạo nhánh ML Local khi không có kết nối API đủ điều kiện. Nếu có kết nối được bật và cấu hình hợp lệ, backend tạo thêm job LLM. Không gán nhãn LLM giả hoặc sao chép nhãn Local để lấp kết quả thiếu.</w:t>
      </w:r>
    </w:p>
    <w:p w14:paraId="4EFB765F" w14:textId="77777777" w:rsidR="00BA4337" w:rsidRDefault="00746BF6">
      <w:pPr>
        <w:pStyle w:val="Heading2"/>
      </w:pPr>
      <w:bookmarkStart w:id="52" w:name="_Toc243856861"/>
      <w:r>
        <w:t>Câu 20. Hai nhánh có th</w:t>
      </w:r>
      <w:r>
        <w:t>ậ</w:t>
      </w:r>
      <w:r>
        <w:t>t s</w:t>
      </w:r>
      <w:r>
        <w:t>ự</w:t>
      </w:r>
      <w:r>
        <w:t xml:space="preserve"> ch</w:t>
      </w:r>
      <w:r>
        <w:t>ạ</w:t>
      </w:r>
      <w:r>
        <w:t>y song song không?</w:t>
      </w:r>
      <w:bookmarkEnd w:id="52"/>
    </w:p>
    <w:p w14:paraId="1FF8E7C4" w14:textId="77777777" w:rsidR="00BA4337" w:rsidRDefault="00746BF6">
      <w:r>
        <w:t>Native có hai worker trong một ThreadPoolExecutor; hai job Local/LLM độc lập có thể chạy đồng thời khi worker rảnh. Nếu pool bận thì job phải chờ; từng nhánh hiện xử lý tuần tự từng bình luận. Không phải chạy ba model Local hoặc gửi tất cả API request cùng lúc.</w:t>
      </w:r>
    </w:p>
    <w:p w14:paraId="2AE00818" w14:textId="77777777" w:rsidR="00BA4337" w:rsidRDefault="00746BF6">
      <w:pPr>
        <w:pStyle w:val="Heading2"/>
      </w:pPr>
      <w:bookmarkStart w:id="53" w:name="_Toc243856862"/>
      <w:r>
        <w:t>Câu 21. Làm sao b</w:t>
      </w:r>
      <w:r>
        <w:t>ả</w:t>
      </w:r>
      <w:r>
        <w:t>o đ</w:t>
      </w:r>
      <w:r>
        <w:t>ả</w:t>
      </w:r>
      <w:r>
        <w:t>m so sánh công b</w:t>
      </w:r>
      <w:r>
        <w:t>ằ</w:t>
      </w:r>
      <w:r>
        <w:t>ng gi</w:t>
      </w:r>
      <w:r>
        <w:t>ữ</w:t>
      </w:r>
      <w:r>
        <w:t>a hai nhánh?</w:t>
      </w:r>
      <w:bookmarkEnd w:id="53"/>
    </w:p>
    <w:p w14:paraId="6FA35BE7" w14:textId="77777777" w:rsidR="00BA4337" w:rsidRDefault="00746BF6">
      <w:r>
        <w:t>Em chốt cùng danh sách bình luận và bộ nhãn vào một lượt, lưu riêng hai kết quả và ghép theo item_index. So sánh chỉ dùng mẫu đã đủ hai kết quả. Tuy nhiên đây mới là công bằng đầu vào; muốn đánh giá đúng/sai cần gold độc lập và cùng tiêu chí, cùng điều kiện đo.</w:t>
      </w:r>
    </w:p>
    <w:p w14:paraId="6909AF4A" w14:textId="77777777" w:rsidR="00BA4337" w:rsidRDefault="00746BF6">
      <w:pPr>
        <w:pStyle w:val="Heading2"/>
      </w:pPr>
      <w:bookmarkStart w:id="54" w:name="_Toc243856863"/>
      <w:r>
        <w:lastRenderedPageBreak/>
        <w:t>Câu 22. T</w:t>
      </w:r>
      <w:r>
        <w:t>ạ</w:t>
      </w:r>
      <w:r>
        <w:t>i sao Local xong 115 nhưng LLM m</w:t>
      </w:r>
      <w:r>
        <w:t>ớ</w:t>
      </w:r>
      <w:r>
        <w:t>i 53? Có m</w:t>
      </w:r>
      <w:r>
        <w:t>ấ</w:t>
      </w:r>
      <w:r>
        <w:t>t d</w:t>
      </w:r>
      <w:r>
        <w:t>ữ</w:t>
      </w:r>
      <w:r>
        <w:t xml:space="preserve"> li</w:t>
      </w:r>
      <w:r>
        <w:t>ệ</w:t>
      </w:r>
      <w:r>
        <w:t>u không?</w:t>
      </w:r>
      <w:bookmarkEnd w:id="54"/>
    </w:p>
    <w:p w14:paraId="3396AC2F" w14:textId="77777777" w:rsidR="00BA4337" w:rsidRDefault="00746BF6">
      <w:r>
        <w:t>Hai nhánh có tốc độ và lỗi độc lập. LLM có thể đang chạy hoặc dừng do timeout, quota, JSON/nhãn không hợp lệ. Kết quả thành công đã lưu vẫn giữ; người quản lý xem lỗi và tiếp tục mẫu còn thiếu khi điều kiện cho phép. Mẫu thiếu không được tính là bất đồng hoặc không độc hại.</w:t>
      </w:r>
    </w:p>
    <w:p w14:paraId="36585C0B" w14:textId="77777777" w:rsidR="00BA4337" w:rsidRDefault="00746BF6">
      <w:pPr>
        <w:pStyle w:val="Heading2"/>
      </w:pPr>
      <w:bookmarkStart w:id="55" w:name="_Toc243856864"/>
      <w:r>
        <w:t>Câu 23. Nhãn khác nhau có nghĩa bên nào sai?</w:t>
      </w:r>
      <w:bookmarkEnd w:id="55"/>
    </w:p>
    <w:p w14:paraId="76CFEB15" w14:textId="77777777" w:rsidR="00BA4337" w:rsidRDefault="00746BF6">
      <w:r>
        <w:t>Chưa biết. Bất đồng chỉ cho biết hai hệ thống đưa ra nhãn câu khác nhau. Cần đọc ngữ cảnh và đối chiếu hướng dẫn/gold do người độc lập phân xử. Hai bên đồng ý cũng có thể cùng sai.</w:t>
      </w:r>
    </w:p>
    <w:p w14:paraId="217A83B6" w14:textId="77777777" w:rsidR="00BA4337" w:rsidRDefault="00746BF6">
      <w:pPr>
        <w:pStyle w:val="Heading2"/>
      </w:pPr>
      <w:bookmarkStart w:id="56" w:name="_Toc243856865"/>
      <w:r>
        <w:t>Câu 24. Bi</w:t>
      </w:r>
      <w:r>
        <w:t>ể</w:t>
      </w:r>
      <w:r>
        <w:t>u đ</w:t>
      </w:r>
      <w:r>
        <w:t>ồ</w:t>
      </w:r>
      <w:r>
        <w:t xml:space="preserve"> 77% không đ</w:t>
      </w:r>
      <w:r>
        <w:t>ộ</w:t>
      </w:r>
      <w:r>
        <w:t>c h</w:t>
      </w:r>
      <w:r>
        <w:t>ạ</w:t>
      </w:r>
      <w:r>
        <w:t>i th</w:t>
      </w:r>
      <w:r>
        <w:t>ể</w:t>
      </w:r>
      <w:r>
        <w:t xml:space="preserve"> hi</w:t>
      </w:r>
      <w:r>
        <w:t>ệ</w:t>
      </w:r>
      <w:r>
        <w:t>n đi</w:t>
      </w:r>
      <w:r>
        <w:t>ề</w:t>
      </w:r>
      <w:r>
        <w:t>u gì?</w:t>
      </w:r>
      <w:bookmarkEnd w:id="56"/>
    </w:p>
    <w:p w14:paraId="741B92FD" w14:textId="77777777" w:rsidR="00BA4337" w:rsidRDefault="00746BF6">
      <w:r>
        <w:t>Nó là phần trăm kết quả đã hoàn thành của nhánh được dự đoán không độc hại. Không phải accuracy, không phải độ tin cậy 77% cho từng bình luận và cũng không đại diện toàn bộ dữ liệu khi nhánh còn xử lý dở.</w:t>
      </w:r>
    </w:p>
    <w:p w14:paraId="60E2E4C0" w14:textId="77777777" w:rsidR="00BA4337" w:rsidRDefault="00746BF6">
      <w:pPr>
        <w:pStyle w:val="Heading2"/>
      </w:pPr>
      <w:bookmarkStart w:id="57" w:name="_Toc243856866"/>
      <w:r>
        <w:t>Câu 25. Th</w:t>
      </w:r>
      <w:r>
        <w:t>ờ</w:t>
      </w:r>
      <w:r>
        <w:t>i gian đang hi</w:t>
      </w:r>
      <w:r>
        <w:t>ể</w:t>
      </w:r>
      <w:r>
        <w:t>n th</w:t>
      </w:r>
      <w:r>
        <w:t>ị</w:t>
      </w:r>
      <w:r>
        <w:t xml:space="preserve"> đư</w:t>
      </w:r>
      <w:r>
        <w:t>ợ</w:t>
      </w:r>
      <w:r>
        <w:t>c tính ra sao?</w:t>
      </w:r>
      <w:bookmarkEnd w:id="57"/>
    </w:p>
    <w:p w14:paraId="7B6E88DE" w14:textId="77777777" w:rsidR="00BA4337" w:rsidRDefault="00746BF6">
      <w:r>
        <w:t>Tổng nhánh tính các khoảng xử lý thực bằng perf_counter, gồm chuẩn bị và lưu kết quả, cộng dồn khi tiếp tục, không tính thời gian dừng/đợi hàng. Latency mẫu đo phạm vi xử lý mẫu. Cần so cùng dữ liệu, phần cứng và cold/warm start; không lấy một lần demo để khẳng định tốc độ phổ quát.</w:t>
      </w:r>
    </w:p>
    <w:p w14:paraId="5A8594CC" w14:textId="77777777" w:rsidR="00BA4337" w:rsidRDefault="00746BF6">
      <w:pPr>
        <w:pStyle w:val="Heading2"/>
      </w:pPr>
      <w:bookmarkStart w:id="58" w:name="_Toc243856867"/>
      <w:r>
        <w:t>Câu 26. Ki</w:t>
      </w:r>
      <w:r>
        <w:t>ể</w:t>
      </w:r>
      <w:r>
        <w:t>m tra k</w:t>
      </w:r>
      <w:r>
        <w:t>ế</w:t>
      </w:r>
      <w:r>
        <w:t>t n</w:t>
      </w:r>
      <w:r>
        <w:t>ố</w:t>
      </w:r>
      <w:r>
        <w:t>i xanh có b</w:t>
      </w:r>
      <w:r>
        <w:t>ả</w:t>
      </w:r>
      <w:r>
        <w:t>o đ</w:t>
      </w:r>
      <w:r>
        <w:t>ả</w:t>
      </w:r>
      <w:r>
        <w:t>m gán nhãn thành công không?</w:t>
      </w:r>
      <w:bookmarkEnd w:id="58"/>
    </w:p>
    <w:p w14:paraId="51AA4288" w14:textId="77777777" w:rsidR="00BA4337" w:rsidRDefault="00746BF6">
      <w:r>
        <w:t>Không. Nó cho biết request metadata/danh sách model được kiểm tra thành công tại thời điểm đó. Khi sinh kết quả vẫn có thể hết quota, timeout hoặc model từ chối. Luồng tự gán nhãn có xác thực JSON và trạng thái lỗi riêng.</w:t>
      </w:r>
    </w:p>
    <w:p w14:paraId="0BC72EE1" w14:textId="77777777" w:rsidR="00BA4337" w:rsidRDefault="00746BF6">
      <w:pPr>
        <w:pStyle w:val="Heading2"/>
      </w:pPr>
      <w:bookmarkStart w:id="59" w:name="_Toc243856868"/>
      <w:r>
        <w:t>Câu 27. API key đư</w:t>
      </w:r>
      <w:r>
        <w:t>ợ</w:t>
      </w:r>
      <w:r>
        <w:t>c b</w:t>
      </w:r>
      <w:r>
        <w:t>ả</w:t>
      </w:r>
      <w:r>
        <w:t>o v</w:t>
      </w:r>
      <w:r>
        <w:t>ệ</w:t>
      </w:r>
      <w:r>
        <w:t xml:space="preserve"> như th</w:t>
      </w:r>
      <w:r>
        <w:t>ế</w:t>
      </w:r>
      <w:r>
        <w:t xml:space="preserve"> nào?</w:t>
      </w:r>
      <w:bookmarkEnd w:id="59"/>
    </w:p>
    <w:p w14:paraId="735E2E8C" w14:textId="77777777" w:rsidR="00BA4337" w:rsidRDefault="00746BF6">
      <w:r>
        <w:t>Frontend gửi key qua backend và không nhận lại key đầy đủ khi tải cấu hình. Server lưu mã hóa Fernet, response chỉ cho biết đã có key; export cấu hình loại bí mật. Cần bảo vệ SECRET_KEY và dùng HTTPS khi triển khai. Mã hóa key trong DB không bảo vệ được khi cả máy chủ và bí mật giải mã đều bị chiếm.</w:t>
      </w:r>
    </w:p>
    <w:p w14:paraId="7F2CB5A1" w14:textId="77777777" w:rsidR="00BA4337" w:rsidRDefault="00746BF6">
      <w:pPr>
        <w:pStyle w:val="Heading2"/>
      </w:pPr>
      <w:bookmarkStart w:id="60" w:name="_Toc243856869"/>
      <w:r>
        <w:t>Câu 28. SSRF là gì và t</w:t>
      </w:r>
      <w:r>
        <w:t>ạ</w:t>
      </w:r>
      <w:r>
        <w:t>i sao ph</w:t>
      </w:r>
      <w:r>
        <w:t>ả</w:t>
      </w:r>
      <w:r>
        <w:t>i ch</w:t>
      </w:r>
      <w:r>
        <w:t>ặ</w:t>
      </w:r>
      <w:r>
        <w:t>n Base URL n</w:t>
      </w:r>
      <w:r>
        <w:t>ộ</w:t>
      </w:r>
      <w:r>
        <w:t>i b</w:t>
      </w:r>
      <w:r>
        <w:t>ộ</w:t>
      </w:r>
      <w:r>
        <w:t>?</w:t>
      </w:r>
      <w:bookmarkEnd w:id="60"/>
    </w:p>
    <w:p w14:paraId="7140DC98" w14:textId="77777777" w:rsidR="00BA4337" w:rsidRDefault="00746BF6">
      <w:r>
        <w:t>SSRF là việc lợi dụng server gửi request tới nơi người dùng không nên truy cập, như metadata hoặc dịch vụ nội bộ. Luồng nhà cung cấp công khai kiểm HTTPS, hostname/IP, DNS và ghim địa chỉ đã xác minh. Đây là lý do không cho nhập tùy ý localhost để gọi API công khai.</w:t>
      </w:r>
    </w:p>
    <w:p w14:paraId="605B9DD7" w14:textId="77777777" w:rsidR="00BA4337" w:rsidRDefault="00746BF6">
      <w:pPr>
        <w:pStyle w:val="Heading2"/>
      </w:pPr>
      <w:bookmarkStart w:id="61" w:name="_Toc243856870"/>
      <w:r>
        <w:t>Câu 29. Vì sao ch</w:t>
      </w:r>
      <w:r>
        <w:t>ọ</w:t>
      </w:r>
      <w:r>
        <w:t>n Django và PostgreSQL?</w:t>
      </w:r>
      <w:bookmarkEnd w:id="61"/>
    </w:p>
    <w:p w14:paraId="35C32D3A" w14:textId="77777777" w:rsidR="00BA4337" w:rsidRDefault="00746BF6">
      <w:r>
        <w:t>Django có xác thực, ORM, migration và tổ chức API phù hợp ứng dụng quản lý dự án. PostgreSQL hỗ trợ quan hệ, giao dịch, ràng buộc và JSON snapshot. Em giữ công nghệ hiện có để dễ bảo trì, không đổi framework chỉ vì muốn sửa giao diện.</w:t>
      </w:r>
    </w:p>
    <w:p w14:paraId="1BAAE808" w14:textId="77777777" w:rsidR="00BA4337" w:rsidRDefault="00746BF6">
      <w:pPr>
        <w:pStyle w:val="Heading2"/>
      </w:pPr>
      <w:bookmarkStart w:id="62" w:name="_Toc243856871"/>
      <w:r>
        <w:lastRenderedPageBreak/>
        <w:t>Câu 30. D</w:t>
      </w:r>
      <w:r>
        <w:t>ữ</w:t>
      </w:r>
      <w:r>
        <w:t xml:space="preserve"> li</w:t>
      </w:r>
      <w:r>
        <w:t>ệ</w:t>
      </w:r>
      <w:r>
        <w:t xml:space="preserve">u lưu </w:t>
      </w:r>
      <w:r>
        <w:t>ở</w:t>
      </w:r>
      <w:r>
        <w:t xml:space="preserve"> đâu? Có ph</w:t>
      </w:r>
      <w:r>
        <w:t>ả</w:t>
      </w:r>
      <w:r>
        <w:t>i toàn b</w:t>
      </w:r>
      <w:r>
        <w:t>ộ</w:t>
      </w:r>
      <w:r>
        <w:t xml:space="preserve"> n</w:t>
      </w:r>
      <w:r>
        <w:t>ằ</w:t>
      </w:r>
      <w:r>
        <w:t>m trong source Git?</w:t>
      </w:r>
      <w:bookmarkEnd w:id="62"/>
    </w:p>
    <w:p w14:paraId="06944C35" w14:textId="77777777" w:rsidR="00BA4337" w:rsidRDefault="00746BF6">
      <w:r>
        <w:t>Dữ liệu nghiệp vụ nằm trong PostgreSQL được cấu hình trên máy; không phải một file Excel trong source. Dataset train nằm ở datasets/ViHOS/data; trọng số ở backend/artifacts/transformers/vihos-full; cấu hình riêng ở .env.local. Git chủ yếu quản lý mã/tài liệu và dữ liệu được cho phép, không tự chứa database đang chạy hoặc mọi file trọng số lớn.</w:t>
      </w:r>
    </w:p>
    <w:p w14:paraId="023C43CE" w14:textId="77777777" w:rsidR="00BA4337" w:rsidRDefault="00746BF6">
      <w:pPr>
        <w:pStyle w:val="Heading2"/>
      </w:pPr>
      <w:bookmarkStart w:id="63" w:name="_Toc243856872"/>
      <w:r>
        <w:t>Câu 31. D</w:t>
      </w:r>
      <w:r>
        <w:t>ừ</w:t>
      </w:r>
      <w:r>
        <w:t>ng r</w:t>
      </w:r>
      <w:r>
        <w:t>ồ</w:t>
      </w:r>
      <w:r>
        <w:t>i ti</w:t>
      </w:r>
      <w:r>
        <w:t>ế</w:t>
      </w:r>
      <w:r>
        <w:t>p t</w:t>
      </w:r>
      <w:r>
        <w:t>ụ</w:t>
      </w:r>
      <w:r>
        <w:t>c có b</w:t>
      </w:r>
      <w:r>
        <w:t>ị</w:t>
      </w:r>
      <w:r>
        <w:t xml:space="preserve"> trùng k</w:t>
      </w:r>
      <w:r>
        <w:t>ế</w:t>
      </w:r>
      <w:r>
        <w:t>t qu</w:t>
      </w:r>
      <w:r>
        <w:t>ả</w:t>
      </w:r>
      <w:r>
        <w:t xml:space="preserve"> hay g</w:t>
      </w:r>
      <w:r>
        <w:t>ọ</w:t>
      </w:r>
      <w:r>
        <w:t>i API hai l</w:t>
      </w:r>
      <w:r>
        <w:t>ầ</w:t>
      </w:r>
      <w:r>
        <w:t>n không?</w:t>
      </w:r>
      <w:bookmarkEnd w:id="63"/>
    </w:p>
    <w:p w14:paraId="5D01F24D" w14:textId="77777777" w:rsidR="00BA4337" w:rsidRDefault="00746BF6">
      <w:r>
        <w:t>Kết quả có ràng buộc duy nhất run–branch–item_index; worker bỏ qua mẫu đã lưu nên hạn chế lặp kết quả. Nhưng nếu tiến trình chết sau khi API trả mà trước khi DB lưu, lần tiếp tục có thể gọi lại và phát sinh chi phí. Không nên tuyên bố exactly-once cho dịch vụ bên ngoài khi chưa có cơ chế idempotency tương ứng.</w:t>
      </w:r>
    </w:p>
    <w:p w14:paraId="2EB96438" w14:textId="77777777" w:rsidR="00BA4337" w:rsidRDefault="00746BF6">
      <w:pPr>
        <w:pStyle w:val="Heading2"/>
      </w:pPr>
      <w:bookmarkStart w:id="64" w:name="_Toc243856873"/>
      <w:r>
        <w:t>Câu 32. H</w:t>
      </w:r>
      <w:r>
        <w:t>ệ</w:t>
      </w:r>
      <w:r>
        <w:t xml:space="preserve"> th</w:t>
      </w:r>
      <w:r>
        <w:t>ố</w:t>
      </w:r>
      <w:r>
        <w:t>ng đã production-ready chưa?</w:t>
      </w:r>
      <w:bookmarkEnd w:id="64"/>
    </w:p>
    <w:p w14:paraId="19468692" w14:textId="77777777" w:rsidR="00BA4337" w:rsidRDefault="00746BF6">
      <w:r>
        <w:t>Hiện phù hợp local hoặc nhóm nhỏ. Đã có phân quyền, checkpoint và kiểm thử, nhưng chưa có stress test/HA/SLA. Em đề xuất worker bền vững, quan sát hệ thống, backup/restore, hạn mức và benchmark trước khi triển khai rộng.</w:t>
      </w:r>
    </w:p>
    <w:p w14:paraId="41A55ACB" w14:textId="77777777" w:rsidR="00BA4337" w:rsidRDefault="00746BF6">
      <w:pPr>
        <w:pStyle w:val="Heading2"/>
      </w:pPr>
      <w:bookmarkStart w:id="65" w:name="_Toc243856874"/>
      <w:r>
        <w:t>Câu 33. Các trư</w:t>
      </w:r>
      <w:r>
        <w:t>ờ</w:t>
      </w:r>
      <w:r>
        <w:t>ng h</w:t>
      </w:r>
      <w:r>
        <w:t>ợ</w:t>
      </w:r>
      <w:r>
        <w:t>p mô hình d</w:t>
      </w:r>
      <w:r>
        <w:t>ễ</w:t>
      </w:r>
      <w:r>
        <w:t xml:space="preserve"> sai là gì?</w:t>
      </w:r>
      <w:bookmarkEnd w:id="65"/>
    </w:p>
    <w:p w14:paraId="7F98E9B8" w14:textId="77777777" w:rsidR="00BA4337" w:rsidRDefault="00746BF6">
      <w:r>
        <w:t>Mỉa mai, trích dẫn lời xấu để phản đối, công kích ẩn, tiếng lóng, viết né và thiếu ngữ cảnh. Em cần phân tích false positive/false negative theo nhóm lỗi và bổ sung dữ liệu miền đích, không chỉ tăng model size hoặc dùng danh sách từ khóa.</w:t>
      </w:r>
    </w:p>
    <w:p w14:paraId="284B3F17" w14:textId="77777777" w:rsidR="00BA4337" w:rsidRDefault="00746BF6">
      <w:pPr>
        <w:pStyle w:val="Heading2"/>
      </w:pPr>
      <w:bookmarkStart w:id="66" w:name="_Toc243856875"/>
      <w:r>
        <w:t>Câu 34. Dataset có m</w:t>
      </w:r>
      <w:r>
        <w:t>ấ</w:t>
      </w:r>
      <w:r>
        <w:t>t cân b</w:t>
      </w:r>
      <w:r>
        <w:t>ằ</w:t>
      </w:r>
      <w:r>
        <w:t>ng không? Overfitting x</w:t>
      </w:r>
      <w:r>
        <w:t>ử</w:t>
      </w:r>
      <w:r>
        <w:t xml:space="preserve"> lý th</w:t>
      </w:r>
      <w:r>
        <w:t>ế</w:t>
      </w:r>
      <w:r>
        <w:t xml:space="preserve"> nào?</w:t>
      </w:r>
      <w:bookmarkEnd w:id="66"/>
    </w:p>
    <w:p w14:paraId="69C029F3" w14:textId="77777777" w:rsidR="00BA4337" w:rsidRDefault="00746BF6">
      <w:r>
        <w:t>Nhị phân suy từ span khá cân bằng, nhưng token O chiếm khoảng 81,2% train syllable. Em theo dõi loss/dev F1, chọn checkpoint theo dev và giữ test độc lập. Cần kiểm trùng gần, đánh giá nhiều seed và thử giải pháp mất cân bằng trên dev; không khẳng định đã áp dụng class weights nếu mã chưa có.</w:t>
      </w:r>
    </w:p>
    <w:p w14:paraId="0C162BE4" w14:textId="77777777" w:rsidR="00BA4337" w:rsidRDefault="00746BF6">
      <w:pPr>
        <w:pStyle w:val="Heading2"/>
      </w:pPr>
      <w:bookmarkStart w:id="67" w:name="_Toc243856876"/>
      <w:r>
        <w:t>Câu 35. Đ</w:t>
      </w:r>
      <w:r>
        <w:t>ổ</w:t>
      </w:r>
      <w:r>
        <w:t>i b</w:t>
      </w:r>
      <w:r>
        <w:t>ộ</w:t>
      </w:r>
      <w:r>
        <w:t xml:space="preserve"> nhãn trên UI có làm model hi</w:t>
      </w:r>
      <w:r>
        <w:t>ể</w:t>
      </w:r>
      <w:r>
        <w:t>u các lo</w:t>
      </w:r>
      <w:r>
        <w:t>ạ</w:t>
      </w:r>
      <w:r>
        <w:t>i m</w:t>
      </w:r>
      <w:r>
        <w:t>ớ</w:t>
      </w:r>
      <w:r>
        <w:t>i không?</w:t>
      </w:r>
      <w:bookmarkEnd w:id="67"/>
    </w:p>
    <w:p w14:paraId="499E90C9" w14:textId="77777777" w:rsidR="00BA4337" w:rsidRDefault="00746BF6">
      <w:r>
        <w:t>Không. Model BIO hiện suy ra hai nhãn câu TOXIC/NON_TOXIC; backend kiểm bộ nhãn đang bật khớp model. Muốn thêm các loại như xúc phạm/đe dọa riêng cần thiết kế nhãn, dataset và huấn luyện/đánh giá lại. Không chỉ đổi tên hiển thị là đủ.</w:t>
      </w:r>
    </w:p>
    <w:p w14:paraId="63254962" w14:textId="77777777" w:rsidR="00BA4337" w:rsidRDefault="00746BF6">
      <w:pPr>
        <w:pStyle w:val="Heading2"/>
      </w:pPr>
      <w:bookmarkStart w:id="68" w:name="_Toc243856877"/>
      <w:r>
        <w:t>Câu 36. Ph</w:t>
      </w:r>
      <w:r>
        <w:t>ầ</w:t>
      </w:r>
      <w:r>
        <w:t>n nào là đóng góp và hư</w:t>
      </w:r>
      <w:r>
        <w:t>ớ</w:t>
      </w:r>
      <w:r>
        <w:t>ng phát tri</w:t>
      </w:r>
      <w:r>
        <w:t>ể</w:t>
      </w:r>
      <w:r>
        <w:t>n quan tr</w:t>
      </w:r>
      <w:r>
        <w:t>ọ</w:t>
      </w:r>
      <w:r>
        <w:t>ng nh</w:t>
      </w:r>
      <w:r>
        <w:t>ấ</w:t>
      </w:r>
      <w:r>
        <w:t>t?</w:t>
      </w:r>
      <w:bookmarkEnd w:id="68"/>
    </w:p>
    <w:p w14:paraId="287D10B1" w14:textId="77777777" w:rsidR="00BA4337" w:rsidRDefault="00746BF6">
      <w:r>
        <w:t>Đóng góp là tích hợp quản lý dự án, nguồn dữ liệu, suy luận Local, nhà cung cấp LLM an toàn và lượt chạy có lưu vết để so sánh. Tiếp theo em ưu tiên tái lập full training từ commit, đồng bộ pipeline và xây gold độc lập để đo chất lượng Local–LLM; sau đó mới tối ưu tải và mở rộng tính năng.</w:t>
      </w:r>
    </w:p>
    <w:p w14:paraId="60F612D7" w14:textId="77777777" w:rsidR="00BA4337" w:rsidRDefault="00746BF6">
      <w:pPr>
        <w:pStyle w:val="Heading1"/>
        <w:pageBreakBefore/>
      </w:pPr>
      <w:bookmarkStart w:id="69" w:name="_Toc243856878"/>
      <w:r>
        <w:lastRenderedPageBreak/>
        <w:t>8. K</w:t>
      </w:r>
      <w:r>
        <w:t>ị</w:t>
      </w:r>
      <w:r>
        <w:t>ch b</w:t>
      </w:r>
      <w:r>
        <w:t>ả</w:t>
      </w:r>
      <w:r>
        <w:t>n trình bày minh ch</w:t>
      </w:r>
      <w:r>
        <w:t>ứ</w:t>
      </w:r>
      <w:r>
        <w:t>ng và tài li</w:t>
      </w:r>
      <w:r>
        <w:t>ệ</w:t>
      </w:r>
      <w:r>
        <w:t>u tham chi</w:t>
      </w:r>
      <w:r>
        <w:t>ế</w:t>
      </w:r>
      <w:r>
        <w:t>u</w:t>
      </w:r>
      <w:bookmarkEnd w:id="69"/>
    </w:p>
    <w:p w14:paraId="5B3DB951" w14:textId="77777777" w:rsidR="00BA4337" w:rsidRDefault="00746BF6">
      <w:pPr>
        <w:pStyle w:val="Heading2"/>
      </w:pPr>
      <w:bookmarkStart w:id="70" w:name="_Toc243856879"/>
      <w:r>
        <w:t>8.1. Trình t</w:t>
      </w:r>
      <w:r>
        <w:t>ự</w:t>
      </w:r>
      <w:r>
        <w:t xml:space="preserve"> demo đ</w:t>
      </w:r>
      <w:r>
        <w:t>ề</w:t>
      </w:r>
      <w:r>
        <w:t xml:space="preserve"> xu</w:t>
      </w:r>
      <w:r>
        <w:t>ấ</w:t>
      </w:r>
      <w:r>
        <w:t>t</w:t>
      </w:r>
      <w:bookmarkEnd w:id="70"/>
    </w:p>
    <w:p w14:paraId="69FB31E3" w14:textId="77777777" w:rsidR="00BA4337" w:rsidRDefault="00746BF6">
      <w:pPr>
        <w:pStyle w:val="ListParagraph"/>
        <w:ind w:left="170"/>
      </w:pPr>
      <w:r>
        <w:t>1. Mở website, đăng nhập và chọn dự án. Giới thiệu các nguồn dữ liệu và bộ nhãn, không công khai API key.</w:t>
      </w:r>
    </w:p>
    <w:p w14:paraId="64B5CD05" w14:textId="77777777" w:rsidR="00BA4337" w:rsidRDefault="00746BF6">
      <w:pPr>
        <w:pStyle w:val="ListParagraph"/>
        <w:ind w:left="170"/>
      </w:pPr>
      <w:r>
        <w:t>2. Mở Mô hình &amp; API, chỉ ra ba model Local và nhà cung cấp đã cấu hình. Giải thích một lượt chỉ chọn một model Local.</w:t>
      </w:r>
    </w:p>
    <w:p w14:paraId="2D8726D0" w14:textId="77777777" w:rsidR="00BA4337" w:rsidRDefault="00746BF6">
      <w:pPr>
        <w:pStyle w:val="ListParagraph"/>
        <w:ind w:left="170"/>
      </w:pPr>
      <w:r>
        <w:t>3. Dùng một nguồn nhỏ phù hợp để minh họa Local; nếu chạy LLM phải chấp nhận có chi phí/quota thực. Không dùng fixture kiểm UI để giới thiệu là kết quả thật.</w:t>
      </w:r>
    </w:p>
    <w:p w14:paraId="34E8C5EA" w14:textId="77777777" w:rsidR="00BA4337" w:rsidRDefault="00746BF6">
      <w:pPr>
        <w:pStyle w:val="ListParagraph"/>
        <w:ind w:left="170"/>
      </w:pPr>
      <w:r>
        <w:t>4. Xem tiến độ, tỷ lệ nhãn, thời gian, danh sách; nếu có hai nhánh thì mở lọc bất đồng và giải thích mẫu thiếu không phải bất đồng.</w:t>
      </w:r>
    </w:p>
    <w:p w14:paraId="60FD7F5E" w14:textId="77777777" w:rsidR="00BA4337" w:rsidRDefault="00746BF6">
      <w:pPr>
        <w:pStyle w:val="ListParagraph"/>
        <w:ind w:left="170"/>
      </w:pPr>
      <w:r>
        <w:t>5. Tải CSV để chỉ ra ID/văn bản và nhãn từng nhánh. Không kết luận chất lượng bằng biểu đồ tỷ lệ.</w:t>
      </w:r>
    </w:p>
    <w:p w14:paraId="780C1F6C" w14:textId="77777777" w:rsidR="00BA4337" w:rsidRDefault="00746BF6">
      <w:pPr>
        <w:pStyle w:val="ListParagraph"/>
        <w:ind w:left="170"/>
      </w:pPr>
      <w:r>
        <w:t>6. Mở dataset train/dev/test, cấu hình và script trong training; đối chiếu metrics và đường dẫn trọng số. Nếu được hỏi máy train, trình bày đúng giới hạn ở mục 5.5.</w:t>
      </w:r>
    </w:p>
    <w:p w14:paraId="041E701E" w14:textId="77777777" w:rsidR="00BA4337" w:rsidRDefault="00746BF6">
      <w:pPr>
        <w:pStyle w:val="ListParagraph"/>
        <w:ind w:left="170"/>
      </w:pPr>
      <w:r>
        <w:t>7. Dùng docs/XEM_CSDL.sql với công cụ quản trị PostgreSQL để trình bày các bảng dự án, nguồn, bình luận, lượt chạy và kết quả; không chụp cấu hình chứa mật khẩu.</w:t>
      </w:r>
    </w:p>
    <w:p w14:paraId="1EBFE85F" w14:textId="77777777" w:rsidR="00BA4337" w:rsidRDefault="00746BF6">
      <w:pPr>
        <w:pStyle w:val="Heading2"/>
      </w:pPr>
      <w:bookmarkStart w:id="71" w:name="_Toc243856880"/>
      <w:r>
        <w:t>8.2. Danh sách t</w:t>
      </w:r>
      <w:r>
        <w:t>ệ</w:t>
      </w:r>
      <w:r>
        <w:t>p nên m</w:t>
      </w:r>
      <w:r>
        <w:t>ở</w:t>
      </w:r>
      <w:r>
        <w:t xml:space="preserve"> khi b</w:t>
      </w:r>
      <w:r>
        <w:t>ả</w:t>
      </w:r>
      <w:r>
        <w:t>o v</w:t>
      </w:r>
      <w:r>
        <w:t>ệ</w:t>
      </w:r>
      <w:bookmarkEnd w:id="71"/>
    </w:p>
    <w:tbl>
      <w:tblPr>
        <w:tblStyle w:val="TableGrid"/>
        <w:tblW w:w="0" w:type="auto"/>
        <w:tblLayout w:type="fixed"/>
        <w:tblLook w:val="04A0" w:firstRow="1" w:lastRow="0" w:firstColumn="1" w:lastColumn="0" w:noHBand="0" w:noVBand="1"/>
      </w:tblPr>
      <w:tblGrid>
        <w:gridCol w:w="2835"/>
        <w:gridCol w:w="6746"/>
      </w:tblGrid>
      <w:tr w:rsidR="00BA4337" w14:paraId="75C0B7B2" w14:textId="77777777">
        <w:trPr>
          <w:cantSplit/>
          <w:tblHeader/>
        </w:trPr>
        <w:tc>
          <w:tcPr>
            <w:tcW w:w="2835" w:type="dxa"/>
            <w:shd w:val="clear" w:color="auto" w:fill="244665"/>
            <w:tcMar>
              <w:top w:w="65" w:type="dxa"/>
              <w:left w:w="65" w:type="dxa"/>
              <w:bottom w:w="65" w:type="dxa"/>
              <w:right w:w="65" w:type="dxa"/>
            </w:tcMar>
          </w:tcPr>
          <w:p w14:paraId="43424433" w14:textId="77777777" w:rsidR="00BA4337" w:rsidRDefault="00746BF6">
            <w:pPr>
              <w:spacing w:before="80" w:after="80" w:line="247" w:lineRule="auto"/>
              <w:jc w:val="left"/>
            </w:pPr>
            <w:r>
              <w:rPr>
                <w:b/>
                <w:color w:val="FFFFFF"/>
                <w:sz w:val="20"/>
              </w:rPr>
              <w:t>Nội dung cần chứng minh</w:t>
            </w:r>
          </w:p>
        </w:tc>
        <w:tc>
          <w:tcPr>
            <w:tcW w:w="6746" w:type="dxa"/>
            <w:shd w:val="clear" w:color="auto" w:fill="244665"/>
            <w:tcMar>
              <w:top w:w="65" w:type="dxa"/>
              <w:left w:w="65" w:type="dxa"/>
              <w:bottom w:w="65" w:type="dxa"/>
              <w:right w:w="65" w:type="dxa"/>
            </w:tcMar>
          </w:tcPr>
          <w:p w14:paraId="603F4180" w14:textId="77777777" w:rsidR="00BA4337" w:rsidRDefault="00746BF6">
            <w:pPr>
              <w:spacing w:before="80" w:after="80" w:line="247" w:lineRule="auto"/>
              <w:jc w:val="left"/>
            </w:pPr>
            <w:r>
              <w:rPr>
                <w:b/>
                <w:color w:val="FFFFFF"/>
                <w:sz w:val="20"/>
              </w:rPr>
              <w:t>Tệp/​vị trí nên mở</w:t>
            </w:r>
          </w:p>
        </w:tc>
      </w:tr>
      <w:tr w:rsidR="00BA4337" w14:paraId="26DD0FED" w14:textId="77777777">
        <w:trPr>
          <w:cantSplit/>
        </w:trPr>
        <w:tc>
          <w:tcPr>
            <w:tcW w:w="2835" w:type="dxa"/>
            <w:shd w:val="clear" w:color="auto" w:fill="F0F5F9"/>
            <w:tcMar>
              <w:top w:w="65" w:type="dxa"/>
              <w:left w:w="65" w:type="dxa"/>
              <w:bottom w:w="65" w:type="dxa"/>
              <w:right w:w="65" w:type="dxa"/>
            </w:tcMar>
          </w:tcPr>
          <w:p w14:paraId="7D540C97" w14:textId="77777777" w:rsidR="00BA4337" w:rsidRDefault="00746BF6">
            <w:pPr>
              <w:spacing w:before="80" w:after="80" w:line="247" w:lineRule="auto"/>
              <w:jc w:val="left"/>
            </w:pPr>
            <w:r>
              <w:rPr>
                <w:sz w:val="20"/>
              </w:rPr>
              <w:t>Đầu vào train và nhãn</w:t>
            </w:r>
          </w:p>
        </w:tc>
        <w:tc>
          <w:tcPr>
            <w:tcW w:w="6746" w:type="dxa"/>
            <w:shd w:val="clear" w:color="auto" w:fill="F0F5F9"/>
            <w:tcMar>
              <w:top w:w="65" w:type="dxa"/>
              <w:left w:w="65" w:type="dxa"/>
              <w:bottom w:w="65" w:type="dxa"/>
              <w:right w:w="65" w:type="dxa"/>
            </w:tcMar>
          </w:tcPr>
          <w:p w14:paraId="1C73F079" w14:textId="77777777" w:rsidR="00BA4337" w:rsidRDefault="00746BF6">
            <w:pPr>
              <w:spacing w:before="80" w:after="80" w:line="247" w:lineRule="auto"/>
              <w:jc w:val="left"/>
            </w:pPr>
            <w:r>
              <w:rPr>
                <w:sz w:val="20"/>
              </w:rPr>
              <w:t>datasets/​ViHOS/​data/​Sequence_​labeling_​based_​version/​Syllable/​train_​BIO_​syllable.csv</w:t>
            </w:r>
          </w:p>
        </w:tc>
      </w:tr>
      <w:tr w:rsidR="00BA4337" w14:paraId="40F5EB28" w14:textId="77777777">
        <w:trPr>
          <w:cantSplit/>
        </w:trPr>
        <w:tc>
          <w:tcPr>
            <w:tcW w:w="2835" w:type="dxa"/>
            <w:tcMar>
              <w:top w:w="65" w:type="dxa"/>
              <w:left w:w="65" w:type="dxa"/>
              <w:bottom w:w="65" w:type="dxa"/>
              <w:right w:w="65" w:type="dxa"/>
            </w:tcMar>
          </w:tcPr>
          <w:p w14:paraId="09B8B2E5" w14:textId="77777777" w:rsidR="00BA4337" w:rsidRDefault="00746BF6">
            <w:pPr>
              <w:spacing w:before="80" w:after="80" w:line="247" w:lineRule="auto"/>
              <w:jc w:val="left"/>
            </w:pPr>
            <w:r>
              <w:rPr>
                <w:sz w:val="20"/>
              </w:rPr>
              <w:t>Dữ liệu kiểm tra độc lập</w:t>
            </w:r>
          </w:p>
        </w:tc>
        <w:tc>
          <w:tcPr>
            <w:tcW w:w="6746" w:type="dxa"/>
            <w:tcMar>
              <w:top w:w="65" w:type="dxa"/>
              <w:left w:w="65" w:type="dxa"/>
              <w:bottom w:w="65" w:type="dxa"/>
              <w:right w:w="65" w:type="dxa"/>
            </w:tcMar>
          </w:tcPr>
          <w:p w14:paraId="0DB3ACB9" w14:textId="77777777" w:rsidR="00BA4337" w:rsidRDefault="00746BF6">
            <w:pPr>
              <w:spacing w:before="80" w:after="80" w:line="247" w:lineRule="auto"/>
              <w:jc w:val="left"/>
            </w:pPr>
            <w:r>
              <w:rPr>
                <w:sz w:val="20"/>
              </w:rPr>
              <w:t>datasets/​ViHOS/​data/​Test_​data/​test.csv</w:t>
            </w:r>
          </w:p>
        </w:tc>
      </w:tr>
      <w:tr w:rsidR="00BA4337" w14:paraId="21D6D5B6" w14:textId="77777777">
        <w:trPr>
          <w:cantSplit/>
        </w:trPr>
        <w:tc>
          <w:tcPr>
            <w:tcW w:w="2835" w:type="dxa"/>
            <w:shd w:val="clear" w:color="auto" w:fill="F0F5F9"/>
            <w:tcMar>
              <w:top w:w="65" w:type="dxa"/>
              <w:left w:w="65" w:type="dxa"/>
              <w:bottom w:w="65" w:type="dxa"/>
              <w:right w:w="65" w:type="dxa"/>
            </w:tcMar>
          </w:tcPr>
          <w:p w14:paraId="354B2EFB" w14:textId="77777777" w:rsidR="00BA4337" w:rsidRDefault="00746BF6">
            <w:pPr>
              <w:spacing w:before="80" w:after="80" w:line="247" w:lineRule="auto"/>
              <w:jc w:val="left"/>
            </w:pPr>
            <w:r>
              <w:rPr>
                <w:sz w:val="20"/>
              </w:rPr>
              <w:t>Cách đọc dữ liệu và chấm</w:t>
            </w:r>
          </w:p>
        </w:tc>
        <w:tc>
          <w:tcPr>
            <w:tcW w:w="6746" w:type="dxa"/>
            <w:shd w:val="clear" w:color="auto" w:fill="F0F5F9"/>
            <w:tcMar>
              <w:top w:w="65" w:type="dxa"/>
              <w:left w:w="65" w:type="dxa"/>
              <w:bottom w:w="65" w:type="dxa"/>
              <w:right w:w="65" w:type="dxa"/>
            </w:tcMar>
          </w:tcPr>
          <w:p w14:paraId="205617AC" w14:textId="77777777" w:rsidR="00BA4337" w:rsidRDefault="00746BF6">
            <w:pPr>
              <w:spacing w:before="80" w:after="80" w:line="247" w:lineRule="auto"/>
              <w:jc w:val="left"/>
            </w:pPr>
            <w:r>
              <w:rPr>
                <w:sz w:val="20"/>
              </w:rPr>
              <w:t>training/​vihos/​vihos_​data.py</w:t>
            </w:r>
          </w:p>
        </w:tc>
      </w:tr>
      <w:tr w:rsidR="00BA4337" w14:paraId="057CB670" w14:textId="77777777">
        <w:trPr>
          <w:cantSplit/>
        </w:trPr>
        <w:tc>
          <w:tcPr>
            <w:tcW w:w="2835" w:type="dxa"/>
            <w:tcMar>
              <w:top w:w="65" w:type="dxa"/>
              <w:left w:w="65" w:type="dxa"/>
              <w:bottom w:w="65" w:type="dxa"/>
              <w:right w:w="65" w:type="dxa"/>
            </w:tcMar>
          </w:tcPr>
          <w:p w14:paraId="49D171BF" w14:textId="77777777" w:rsidR="00BA4337" w:rsidRDefault="00746BF6">
            <w:pPr>
              <w:spacing w:before="80" w:after="80" w:line="247" w:lineRule="auto"/>
              <w:jc w:val="left"/>
            </w:pPr>
            <w:r>
              <w:rPr>
                <w:sz w:val="20"/>
              </w:rPr>
              <w:t>Mã huấn luyện</w:t>
            </w:r>
          </w:p>
        </w:tc>
        <w:tc>
          <w:tcPr>
            <w:tcW w:w="6746" w:type="dxa"/>
            <w:tcMar>
              <w:top w:w="65" w:type="dxa"/>
              <w:left w:w="65" w:type="dxa"/>
              <w:bottom w:w="65" w:type="dxa"/>
              <w:right w:w="65" w:type="dxa"/>
            </w:tcMar>
          </w:tcPr>
          <w:p w14:paraId="030582EF" w14:textId="77777777" w:rsidR="00BA4337" w:rsidRDefault="00746BF6">
            <w:pPr>
              <w:spacing w:before="80" w:after="80" w:line="247" w:lineRule="auto"/>
              <w:jc w:val="left"/>
            </w:pPr>
            <w:r>
              <w:rPr>
                <w:sz w:val="20"/>
              </w:rPr>
              <w:t>training/​vihos/​train_​vihos.py</w:t>
            </w:r>
          </w:p>
        </w:tc>
      </w:tr>
      <w:tr w:rsidR="00BA4337" w14:paraId="04E55224" w14:textId="77777777">
        <w:trPr>
          <w:cantSplit/>
        </w:trPr>
        <w:tc>
          <w:tcPr>
            <w:tcW w:w="2835" w:type="dxa"/>
            <w:shd w:val="clear" w:color="auto" w:fill="F0F5F9"/>
            <w:tcMar>
              <w:top w:w="65" w:type="dxa"/>
              <w:left w:w="65" w:type="dxa"/>
              <w:bottom w:w="65" w:type="dxa"/>
              <w:right w:w="65" w:type="dxa"/>
            </w:tcMar>
          </w:tcPr>
          <w:p w14:paraId="1C6F8F3B" w14:textId="77777777" w:rsidR="00BA4337" w:rsidRDefault="00746BF6">
            <w:pPr>
              <w:spacing w:before="80" w:after="80" w:line="247" w:lineRule="auto"/>
              <w:jc w:val="left"/>
            </w:pPr>
            <w:r>
              <w:rPr>
                <w:sz w:val="20"/>
              </w:rPr>
              <w:t>Siêu tham số ba model</w:t>
            </w:r>
          </w:p>
        </w:tc>
        <w:tc>
          <w:tcPr>
            <w:tcW w:w="6746" w:type="dxa"/>
            <w:shd w:val="clear" w:color="auto" w:fill="F0F5F9"/>
            <w:tcMar>
              <w:top w:w="65" w:type="dxa"/>
              <w:left w:w="65" w:type="dxa"/>
              <w:bottom w:w="65" w:type="dxa"/>
              <w:right w:w="65" w:type="dxa"/>
            </w:tcMar>
          </w:tcPr>
          <w:p w14:paraId="7ED678CD" w14:textId="77777777" w:rsidR="00BA4337" w:rsidRDefault="00746BF6">
            <w:pPr>
              <w:spacing w:before="80" w:after="80" w:line="247" w:lineRule="auto"/>
              <w:jc w:val="left"/>
            </w:pPr>
            <w:r>
              <w:rPr>
                <w:sz w:val="20"/>
              </w:rPr>
              <w:t>training/​configs/​three_​models.json</w:t>
            </w:r>
          </w:p>
        </w:tc>
      </w:tr>
      <w:tr w:rsidR="00BA4337" w14:paraId="55FFB1C5" w14:textId="77777777">
        <w:trPr>
          <w:cantSplit/>
        </w:trPr>
        <w:tc>
          <w:tcPr>
            <w:tcW w:w="2835" w:type="dxa"/>
            <w:tcMar>
              <w:top w:w="65" w:type="dxa"/>
              <w:left w:w="65" w:type="dxa"/>
              <w:bottom w:w="65" w:type="dxa"/>
              <w:right w:w="65" w:type="dxa"/>
            </w:tcMar>
          </w:tcPr>
          <w:p w14:paraId="6C8CDC1C" w14:textId="77777777" w:rsidR="00BA4337" w:rsidRDefault="00746BF6">
            <w:pPr>
              <w:spacing w:before="80" w:after="80" w:line="247" w:lineRule="auto"/>
              <w:jc w:val="left"/>
            </w:pPr>
            <w:r>
              <w:rPr>
                <w:sz w:val="20"/>
              </w:rPr>
              <w:t>Kết quả lịch sử</w:t>
            </w:r>
          </w:p>
        </w:tc>
        <w:tc>
          <w:tcPr>
            <w:tcW w:w="6746" w:type="dxa"/>
            <w:tcMar>
              <w:top w:w="65" w:type="dxa"/>
              <w:left w:w="65" w:type="dxa"/>
              <w:bottom w:w="65" w:type="dxa"/>
              <w:right w:w="65" w:type="dxa"/>
            </w:tcMar>
          </w:tcPr>
          <w:p w14:paraId="72E4FE61" w14:textId="77777777" w:rsidR="00BA4337" w:rsidRDefault="00746BF6">
            <w:pPr>
              <w:spacing w:before="80" w:after="80" w:line="247" w:lineRule="auto"/>
              <w:jc w:val="left"/>
            </w:pPr>
            <w:r>
              <w:rPr>
                <w:sz w:val="20"/>
              </w:rPr>
              <w:t>training/​evidence/​imported/​after/​metrics/​</w:t>
            </w:r>
          </w:p>
        </w:tc>
      </w:tr>
      <w:tr w:rsidR="00BA4337" w14:paraId="7899EA66" w14:textId="77777777">
        <w:trPr>
          <w:cantSplit/>
        </w:trPr>
        <w:tc>
          <w:tcPr>
            <w:tcW w:w="2835" w:type="dxa"/>
            <w:shd w:val="clear" w:color="auto" w:fill="F0F5F9"/>
            <w:tcMar>
              <w:top w:w="65" w:type="dxa"/>
              <w:left w:w="65" w:type="dxa"/>
              <w:bottom w:w="65" w:type="dxa"/>
              <w:right w:w="65" w:type="dxa"/>
            </w:tcMar>
          </w:tcPr>
          <w:p w14:paraId="4D53A703" w14:textId="77777777" w:rsidR="00BA4337" w:rsidRDefault="00746BF6">
            <w:pPr>
              <w:spacing w:before="80" w:after="80" w:line="247" w:lineRule="auto"/>
              <w:jc w:val="left"/>
            </w:pPr>
            <w:r>
              <w:rPr>
                <w:sz w:val="20"/>
              </w:rPr>
              <w:t>Nguồn ZIP và hash</w:t>
            </w:r>
          </w:p>
        </w:tc>
        <w:tc>
          <w:tcPr>
            <w:tcW w:w="6746" w:type="dxa"/>
            <w:shd w:val="clear" w:color="auto" w:fill="F0F5F9"/>
            <w:tcMar>
              <w:top w:w="65" w:type="dxa"/>
              <w:left w:w="65" w:type="dxa"/>
              <w:bottom w:w="65" w:type="dxa"/>
              <w:right w:w="65" w:type="dxa"/>
            </w:tcMar>
          </w:tcPr>
          <w:p w14:paraId="1D3AECC4" w14:textId="77777777" w:rsidR="00BA4337" w:rsidRDefault="00746BF6">
            <w:pPr>
              <w:spacing w:before="80" w:after="80" w:line="247" w:lineRule="auto"/>
              <w:jc w:val="left"/>
            </w:pPr>
            <w:r>
              <w:rPr>
                <w:sz w:val="20"/>
              </w:rPr>
              <w:t>training/​provenance/​import_​manifest.json</w:t>
            </w:r>
          </w:p>
        </w:tc>
      </w:tr>
      <w:tr w:rsidR="00BA4337" w14:paraId="205C2006" w14:textId="77777777">
        <w:trPr>
          <w:cantSplit/>
        </w:trPr>
        <w:tc>
          <w:tcPr>
            <w:tcW w:w="2835" w:type="dxa"/>
            <w:tcMar>
              <w:top w:w="65" w:type="dxa"/>
              <w:left w:w="65" w:type="dxa"/>
              <w:bottom w:w="65" w:type="dxa"/>
              <w:right w:w="65" w:type="dxa"/>
            </w:tcMar>
          </w:tcPr>
          <w:p w14:paraId="43C24B08" w14:textId="77777777" w:rsidR="00BA4337" w:rsidRDefault="00746BF6">
            <w:pPr>
              <w:spacing w:before="80" w:after="80" w:line="247" w:lineRule="auto"/>
              <w:jc w:val="left"/>
            </w:pPr>
            <w:r>
              <w:rPr>
                <w:sz w:val="20"/>
              </w:rPr>
              <w:t>Wrapper tạo minh chứng mới</w:t>
            </w:r>
          </w:p>
        </w:tc>
        <w:tc>
          <w:tcPr>
            <w:tcW w:w="6746" w:type="dxa"/>
            <w:tcMar>
              <w:top w:w="65" w:type="dxa"/>
              <w:left w:w="65" w:type="dxa"/>
              <w:bottom w:w="65" w:type="dxa"/>
              <w:right w:w="65" w:type="dxa"/>
            </w:tcMar>
          </w:tcPr>
          <w:p w14:paraId="0FC5550A" w14:textId="77777777" w:rsidR="00BA4337" w:rsidRDefault="00746BF6">
            <w:pPr>
              <w:spacing w:before="80" w:after="80" w:line="247" w:lineRule="auto"/>
              <w:jc w:val="left"/>
            </w:pPr>
            <w:r>
              <w:rPr>
                <w:sz w:val="20"/>
              </w:rPr>
              <w:t>training/​run_​experiment.py</w:t>
            </w:r>
          </w:p>
        </w:tc>
      </w:tr>
      <w:tr w:rsidR="00BA4337" w14:paraId="57295063" w14:textId="77777777">
        <w:trPr>
          <w:cantSplit/>
        </w:trPr>
        <w:tc>
          <w:tcPr>
            <w:tcW w:w="2835" w:type="dxa"/>
            <w:shd w:val="clear" w:color="auto" w:fill="F0F5F9"/>
            <w:tcMar>
              <w:top w:w="65" w:type="dxa"/>
              <w:left w:w="65" w:type="dxa"/>
              <w:bottom w:w="65" w:type="dxa"/>
              <w:right w:w="65" w:type="dxa"/>
            </w:tcMar>
          </w:tcPr>
          <w:p w14:paraId="09455349" w14:textId="77777777" w:rsidR="00BA4337" w:rsidRDefault="00746BF6">
            <w:pPr>
              <w:spacing w:before="80" w:after="80" w:line="247" w:lineRule="auto"/>
              <w:jc w:val="left"/>
            </w:pPr>
            <w:r>
              <w:rPr>
                <w:sz w:val="20"/>
              </w:rPr>
              <w:t>Suy luận web</w:t>
            </w:r>
          </w:p>
        </w:tc>
        <w:tc>
          <w:tcPr>
            <w:tcW w:w="6746" w:type="dxa"/>
            <w:shd w:val="clear" w:color="auto" w:fill="F0F5F9"/>
            <w:tcMar>
              <w:top w:w="65" w:type="dxa"/>
              <w:left w:w="65" w:type="dxa"/>
              <w:bottom w:w="65" w:type="dxa"/>
              <w:right w:w="65" w:type="dxa"/>
            </w:tcMar>
          </w:tcPr>
          <w:p w14:paraId="4398C779" w14:textId="77777777" w:rsidR="00BA4337" w:rsidRDefault="00746BF6">
            <w:pPr>
              <w:spacing w:before="80" w:after="80" w:line="247" w:lineRule="auto"/>
              <w:jc w:val="left"/>
            </w:pPr>
            <w:r>
              <w:rPr>
                <w:sz w:val="20"/>
              </w:rPr>
              <w:t>backend/​core/​services/​transformer_​models.py</w:t>
            </w:r>
          </w:p>
        </w:tc>
      </w:tr>
      <w:tr w:rsidR="00BA4337" w14:paraId="5997178A" w14:textId="77777777">
        <w:trPr>
          <w:cantSplit/>
        </w:trPr>
        <w:tc>
          <w:tcPr>
            <w:tcW w:w="2835" w:type="dxa"/>
            <w:tcMar>
              <w:top w:w="65" w:type="dxa"/>
              <w:left w:w="65" w:type="dxa"/>
              <w:bottom w:w="65" w:type="dxa"/>
              <w:right w:w="65" w:type="dxa"/>
            </w:tcMar>
          </w:tcPr>
          <w:p w14:paraId="66FDC13A" w14:textId="77777777" w:rsidR="00BA4337" w:rsidRDefault="00746BF6">
            <w:pPr>
              <w:spacing w:before="80" w:after="80" w:line="247" w:lineRule="auto"/>
              <w:jc w:val="left"/>
            </w:pPr>
            <w:r>
              <w:rPr>
                <w:sz w:val="20"/>
              </w:rPr>
              <w:t>Worker và điều phối hai nhánh</w:t>
            </w:r>
          </w:p>
        </w:tc>
        <w:tc>
          <w:tcPr>
            <w:tcW w:w="6746" w:type="dxa"/>
            <w:tcMar>
              <w:top w:w="65" w:type="dxa"/>
              <w:left w:w="65" w:type="dxa"/>
              <w:bottom w:w="65" w:type="dxa"/>
              <w:right w:w="65" w:type="dxa"/>
            </w:tcMar>
          </w:tcPr>
          <w:p w14:paraId="2FEAB10D" w14:textId="77777777" w:rsidR="00BA4337" w:rsidRDefault="00746BF6">
            <w:pPr>
              <w:spacing w:before="80" w:after="80" w:line="247" w:lineRule="auto"/>
              <w:jc w:val="left"/>
            </w:pPr>
            <w:r>
              <w:rPr>
                <w:sz w:val="20"/>
              </w:rPr>
              <w:t>backend/​core/​jobs/​auto_​label.py; backend/​studio/​api/​automatic.py</w:t>
            </w:r>
          </w:p>
        </w:tc>
      </w:tr>
      <w:tr w:rsidR="00BA4337" w14:paraId="1ABCC5F1" w14:textId="77777777">
        <w:trPr>
          <w:cantSplit/>
        </w:trPr>
        <w:tc>
          <w:tcPr>
            <w:tcW w:w="2835" w:type="dxa"/>
            <w:shd w:val="clear" w:color="auto" w:fill="F0F5F9"/>
            <w:tcMar>
              <w:top w:w="65" w:type="dxa"/>
              <w:left w:w="65" w:type="dxa"/>
              <w:bottom w:w="65" w:type="dxa"/>
              <w:right w:w="65" w:type="dxa"/>
            </w:tcMar>
          </w:tcPr>
          <w:p w14:paraId="146EDE7B" w14:textId="77777777" w:rsidR="00BA4337" w:rsidRDefault="00746BF6">
            <w:pPr>
              <w:spacing w:before="80" w:after="80" w:line="247" w:lineRule="auto"/>
              <w:jc w:val="left"/>
            </w:pPr>
            <w:r>
              <w:rPr>
                <w:sz w:val="20"/>
              </w:rPr>
              <w:t>Thiết kế dữ liệu</w:t>
            </w:r>
          </w:p>
        </w:tc>
        <w:tc>
          <w:tcPr>
            <w:tcW w:w="6746" w:type="dxa"/>
            <w:shd w:val="clear" w:color="auto" w:fill="F0F5F9"/>
            <w:tcMar>
              <w:top w:w="65" w:type="dxa"/>
              <w:left w:w="65" w:type="dxa"/>
              <w:bottom w:w="65" w:type="dxa"/>
              <w:right w:w="65" w:type="dxa"/>
            </w:tcMar>
          </w:tcPr>
          <w:p w14:paraId="7C59C3E3" w14:textId="77777777" w:rsidR="00BA4337" w:rsidRDefault="00746BF6">
            <w:pPr>
              <w:spacing w:before="80" w:after="80" w:line="247" w:lineRule="auto"/>
              <w:jc w:val="left"/>
            </w:pPr>
            <w:r>
              <w:rPr>
                <w:sz w:val="20"/>
              </w:rPr>
              <w:t>backend/​studio/​models/​automatic.py; backend/​core/​models.py</w:t>
            </w:r>
          </w:p>
        </w:tc>
      </w:tr>
      <w:tr w:rsidR="00BA4337" w14:paraId="2B3FAD08" w14:textId="77777777">
        <w:trPr>
          <w:cantSplit/>
        </w:trPr>
        <w:tc>
          <w:tcPr>
            <w:tcW w:w="2835" w:type="dxa"/>
            <w:tcMar>
              <w:top w:w="65" w:type="dxa"/>
              <w:left w:w="65" w:type="dxa"/>
              <w:bottom w:w="65" w:type="dxa"/>
              <w:right w:w="65" w:type="dxa"/>
            </w:tcMar>
          </w:tcPr>
          <w:p w14:paraId="5702665F" w14:textId="77777777" w:rsidR="00BA4337" w:rsidRDefault="00746BF6">
            <w:pPr>
              <w:spacing w:before="80" w:after="80" w:line="247" w:lineRule="auto"/>
              <w:jc w:val="left"/>
            </w:pPr>
            <w:r>
              <w:rPr>
                <w:sz w:val="20"/>
              </w:rPr>
              <w:t>Bảo mật API</w:t>
            </w:r>
          </w:p>
        </w:tc>
        <w:tc>
          <w:tcPr>
            <w:tcW w:w="6746" w:type="dxa"/>
            <w:tcMar>
              <w:top w:w="65" w:type="dxa"/>
              <w:left w:w="65" w:type="dxa"/>
              <w:bottom w:w="65" w:type="dxa"/>
              <w:right w:w="65" w:type="dxa"/>
            </w:tcMar>
          </w:tcPr>
          <w:p w14:paraId="121E30B8" w14:textId="77777777" w:rsidR="00BA4337" w:rsidRDefault="00746BF6">
            <w:pPr>
              <w:spacing w:before="80" w:after="80" w:line="247" w:lineRule="auto"/>
              <w:jc w:val="left"/>
            </w:pPr>
            <w:r>
              <w:rPr>
                <w:sz w:val="20"/>
              </w:rPr>
              <w:t>backend/​integrations/​secrets.py; secure_​http.py; provider_​settings.py</w:t>
            </w:r>
          </w:p>
        </w:tc>
      </w:tr>
    </w:tbl>
    <w:p w14:paraId="44DDC97F" w14:textId="77777777" w:rsidR="00BA4337" w:rsidRDefault="00BA4337">
      <w:pPr>
        <w:spacing w:after="20"/>
      </w:pPr>
    </w:p>
    <w:p w14:paraId="0B87F2D1" w14:textId="77777777" w:rsidR="00BA4337" w:rsidRDefault="00746BF6">
      <w:pPr>
        <w:pStyle w:val="Heading2"/>
      </w:pPr>
      <w:bookmarkStart w:id="72" w:name="_Toc243856881"/>
      <w:r>
        <w:lastRenderedPageBreak/>
        <w:t>8.3. Tài li</w:t>
      </w:r>
      <w:r>
        <w:t>ệ</w:t>
      </w:r>
      <w:r>
        <w:t>u tham kh</w:t>
      </w:r>
      <w:r>
        <w:t>ả</w:t>
      </w:r>
      <w:r>
        <w:t>o</w:t>
      </w:r>
      <w:bookmarkEnd w:id="72"/>
    </w:p>
    <w:p w14:paraId="797B020E" w14:textId="77777777" w:rsidR="00BA4337" w:rsidRDefault="00746BF6">
      <w:r>
        <w:t>[1] Hoang và cộng sự (2023). ViHOS: Hate Speech Spans Detection for Vietnamese. EACL. https://aclanthology.org/2023.eacl-main.47/ — nguồn công bố dataset và bài toán. Số lượng tệp/split trong báo cáo được đếm trực tiếp từ source hiện tại.</w:t>
      </w:r>
    </w:p>
    <w:p w14:paraId="7F0AD3E2" w14:textId="77777777" w:rsidR="00BA4337" w:rsidRDefault="00746BF6">
      <w:r>
        <w:t>[2] Kho tác giả ViHOS: https://github.com/phusroyal/ViHOS — đối chiếu nguồn dữ liệu và các dạng biểu diễn.</w:t>
      </w:r>
    </w:p>
    <w:p w14:paraId="5D6F8E98" w14:textId="77777777" w:rsidR="00BA4337" w:rsidRDefault="00746BF6">
      <w:r>
        <w:t>[3] VinAI Research, PhoBERT: https://github.com/VinAIResearch/PhoBERT và https://huggingface.co/vinai/phobert-base — nguồn model và khuyến nghị tiền xử lý; không coi khuyến nghị là bằng chứng cấu hình lịch sử đã dùng.</w:t>
      </w:r>
    </w:p>
    <w:p w14:paraId="1BBE430D" w14:textId="77777777" w:rsidR="00BA4337" w:rsidRDefault="00746BF6">
      <w:r>
        <w:t>[4] Facebook AI, XLM-RoBERTa model card: https://huggingface.co/FacebookAI/xlm-roberta-base — nguồn mô tả mô hình đa ngôn ngữ. Cấu trúc artifact cụ thể được đọc từ config.json trong source.</w:t>
      </w:r>
    </w:p>
    <w:p w14:paraId="6D1EF76D" w14:textId="77777777" w:rsidR="00BA4337" w:rsidRDefault="00746BF6">
      <w:r>
        <w:t>[5] River, API controls: https://docs.river.ai/guides/inference-controls/ — tham số suy luận và structured output; không phải nguồn kết quả benchmark của đồ án.</w:t>
      </w:r>
    </w:p>
    <w:p w14:paraId="58070928" w14:textId="77777777" w:rsidR="00BA4337" w:rsidRDefault="00746BF6">
      <w:r>
        <w:t>[6] Mã nguồn hiện tại: backend/studio/api/automatic.py, backend/core/jobs/auto_label.py, backend/core/services/transformer_models.py, backend/integrations/, frontend/src/ và .github/workflows/tests.yml.</w:t>
      </w:r>
    </w:p>
    <w:p w14:paraId="20F7276A" w14:textId="77777777" w:rsidR="00BA4337" w:rsidRDefault="00746BF6">
      <w:r>
        <w:t>[7] Hồ sơ dữ liệu/thực nghiệm hiện có: training/configs/three_models.json, training/provenance/import_manifest.json, training/evidence/imported/after/metrics/*.json, năm CSV trong datasets/ViHOS/data/. Tham chiếu web được truy cập ngày 25/10/2026; báo cáo không bao gồm API key, mật khẩu hoặc chuỗi kết nối bí mật.</w:t>
      </w:r>
    </w:p>
    <w:sectPr w:rsidR="00BA4337" w:rsidSect="00034616">
      <w:headerReference w:type="default" r:id="rId11"/>
      <w:footerReference w:type="default" r:id="rId12"/>
      <w:pgSz w:w="11906" w:h="16838"/>
      <w:pgMar w:top="1134" w:right="1020" w:bottom="1077" w:left="130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D6618" w14:textId="77777777" w:rsidR="00746BF6" w:rsidRDefault="00746BF6">
      <w:pPr>
        <w:spacing w:after="0" w:line="240" w:lineRule="auto"/>
      </w:pPr>
      <w:r>
        <w:separator/>
      </w:r>
    </w:p>
  </w:endnote>
  <w:endnote w:type="continuationSeparator" w:id="0">
    <w:p w14:paraId="663DA5A4" w14:textId="77777777" w:rsidR="00746BF6" w:rsidRDefault="00746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EE082" w14:textId="77777777" w:rsidR="00BA4337" w:rsidRDefault="00746BF6">
    <w:pPr>
      <w:pStyle w:val="Footer"/>
      <w:jc w:val="center"/>
    </w:pPr>
    <w:r>
      <w:t xml:space="preserve">AnnotaFlow • </w:t>
    </w:r>
    <w:r>
      <w:fldChar w:fldCharType="begin"/>
    </w:r>
    <w:r>
      <w:instrText>PAGE</w:instrText>
    </w:r>
    <w:r>
      <w:fldChar w:fldCharType="separate"/>
    </w:r>
    <w:r w:rsidR="00492C0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1C7F3" w14:textId="77777777" w:rsidR="00746BF6" w:rsidRDefault="00746BF6">
      <w:pPr>
        <w:spacing w:after="0" w:line="240" w:lineRule="auto"/>
      </w:pPr>
      <w:r>
        <w:separator/>
      </w:r>
    </w:p>
  </w:footnote>
  <w:footnote w:type="continuationSeparator" w:id="0">
    <w:p w14:paraId="3F0CEECF" w14:textId="77777777" w:rsidR="00746BF6" w:rsidRDefault="00746B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93CAE" w14:textId="77777777" w:rsidR="00BA4337" w:rsidRDefault="00746BF6">
    <w:pPr>
      <w:pStyle w:val="Caption"/>
      <w:jc w:val="right"/>
    </w:pPr>
    <w:r>
      <w:t>ANNOTAFLOW  |  BÁO CÁO ĐỒ ÁN &amp; CHUẨN BỊ BẢO VỆ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4988444">
    <w:abstractNumId w:val="8"/>
  </w:num>
  <w:num w:numId="2" w16cid:durableId="1018191827">
    <w:abstractNumId w:val="6"/>
  </w:num>
  <w:num w:numId="3" w16cid:durableId="715854803">
    <w:abstractNumId w:val="5"/>
  </w:num>
  <w:num w:numId="4" w16cid:durableId="129713486">
    <w:abstractNumId w:val="4"/>
  </w:num>
  <w:num w:numId="5" w16cid:durableId="181473991">
    <w:abstractNumId w:val="7"/>
  </w:num>
  <w:num w:numId="6" w16cid:durableId="931207684">
    <w:abstractNumId w:val="3"/>
  </w:num>
  <w:num w:numId="7" w16cid:durableId="941690601">
    <w:abstractNumId w:val="2"/>
  </w:num>
  <w:num w:numId="8" w16cid:durableId="1595820798">
    <w:abstractNumId w:val="1"/>
  </w:num>
  <w:num w:numId="9" w16cid:durableId="497962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C04"/>
    <w:rsid w:val="00746BF6"/>
    <w:rsid w:val="00AA1D8D"/>
    <w:rsid w:val="00B47730"/>
    <w:rsid w:val="00BA4337"/>
    <w:rsid w:val="00CB0664"/>
    <w:rsid w:val="00E31C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937B3"/>
  <w14:defaultImageDpi w14:val="300"/>
  <w15:docId w15:val="{7B0B7767-2398-4EF2-8050-C306972C9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b/>
      <w:bCs/>
      <w:color w:val="244665"/>
      <w:sz w:val="38"/>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Theme="majorHAnsi" w:eastAsiaTheme="majorEastAsia" w:hAnsiTheme="majorHAnsi" w:cstheme="majorBidi"/>
      <w:b/>
      <w:bCs/>
      <w:color w:val="244665"/>
      <w:sz w:val="28"/>
      <w:szCs w:val="26"/>
    </w:rPr>
  </w:style>
  <w:style w:type="paragraph" w:styleId="Heading3">
    <w:name w:val="heading 3"/>
    <w:basedOn w:val="Normal"/>
    <w:next w:val="Normal"/>
    <w:link w:val="Heading3Char"/>
    <w:uiPriority w:val="9"/>
    <w:unhideWhenUsed/>
    <w:qFormat/>
    <w:rsid w:val="00FC693F"/>
    <w:pPr>
      <w:keepNext/>
      <w:keepLines/>
      <w:spacing w:before="280" w:after="180"/>
      <w:outlineLvl w:val="2"/>
    </w:pPr>
    <w:rPr>
      <w:rFonts w:asciiTheme="majorHAnsi" w:eastAsiaTheme="majorEastAsia" w:hAnsiTheme="majorHAnsi" w:cstheme="majorBidi"/>
      <w:b/>
      <w:bCs/>
      <w:color w:val="2446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80" w:after="180" w:line="240" w:lineRule="auto"/>
      <w:contextualSpacing/>
    </w:pPr>
    <w:rPr>
      <w:rFonts w:asciiTheme="majorHAnsi" w:eastAsiaTheme="majorEastAsia" w:hAnsiTheme="majorHAnsi" w:cstheme="majorBidi"/>
      <w:color w:val="24466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80"/>
    </w:pPr>
    <w:rPr>
      <w:rFonts w:asciiTheme="majorHAnsi" w:eastAsiaTheme="majorEastAsia" w:hAnsiTheme="majorHAnsi" w:cstheme="majorBidi"/>
      <w:i/>
      <w:iCs/>
      <w:color w:val="24466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jc w:val="center"/>
    </w:pPr>
    <w:rPr>
      <w:b/>
      <w:bCs/>
      <w:i/>
      <w:color w:val="5E7488"/>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92C04"/>
    <w:pPr>
      <w:spacing w:after="100"/>
    </w:pPr>
  </w:style>
  <w:style w:type="paragraph" w:styleId="TOC2">
    <w:name w:val="toc 2"/>
    <w:basedOn w:val="Normal"/>
    <w:next w:val="Normal"/>
    <w:autoRedefine/>
    <w:uiPriority w:val="39"/>
    <w:unhideWhenUsed/>
    <w:rsid w:val="00492C04"/>
    <w:pPr>
      <w:spacing w:after="100"/>
      <w:ind w:left="240"/>
    </w:pPr>
  </w:style>
  <w:style w:type="character" w:styleId="Hyperlink">
    <w:name w:val="Hyperlink"/>
    <w:basedOn w:val="DefaultParagraphFont"/>
    <w:uiPriority w:val="99"/>
    <w:unhideWhenUsed/>
    <w:rsid w:val="00492C0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8016</Words>
  <Characters>45695</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AnnotaFlow và câu hỏi bảo vệ</dc:title>
  <dc:subject>Kết quả thực hiện, phân tích thiết kế, ViHOS, mô hình và hướng phát triển</dc:subject>
  <dc:creator>AnnotaFlow</dc:creator>
  <cp:keywords>AnnotaFlow, ViHOS, PhoBERT, XLM-R, Django, PostgreSQL, bảo vệ đồ án</cp:keywords>
  <dc:description>generated by python-docx</dc:description>
  <cp:lastModifiedBy>Trang Tài</cp:lastModifiedBy>
  <cp:revision>2</cp:revision>
  <dcterms:created xsi:type="dcterms:W3CDTF">2013-12-23T23:15:00Z</dcterms:created>
  <dcterms:modified xsi:type="dcterms:W3CDTF">2026-10-25T14:38:00Z</dcterms:modified>
  <cp:category/>
</cp:coreProperties>
</file>